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br/>
        <w:t>AGRICULTURE IRRIGATION PLANNER</w:t>
        <w:br/>
      </w:r>
    </w:p>
    <w:p>
      <w:pPr>
        <w:jc w:val="center"/>
      </w:pPr>
      <w:r>
        <w:rPr>
          <w:b/>
          <w:sz w:val="30"/>
        </w:rPr>
        <w:t>Algorithm-Centric Prototype using Dynamic Programming and Greedy Algorithms</w:t>
      </w:r>
    </w:p>
    <w:p>
      <w:pPr>
        <w:jc w:val="center"/>
      </w:pPr>
      <w:r>
        <w:rPr>
          <w:sz w:val="26"/>
        </w:rPr>
        <w:br/>
        <w:br/>
        <w:t>A Project Report</w:t>
        <w:br/>
        <w:br/>
      </w:r>
      <w:r>
        <w:rPr>
          <w:sz w:val="24"/>
        </w:rPr>
        <w:t>Suggested Technologies</w:t>
        <w:br/>
        <w:t>Python • Flask • SQLite</w:t>
      </w:r>
      <w:r>
        <w:rPr>
          <w:sz w:val="24"/>
        </w:rPr>
        <w:br/>
        <w:br/>
        <w:t>Core Algorithms</w:t>
        <w:br/>
        <w:t>Dynamic Programming • Greedy</w:t>
      </w:r>
      <w:r>
        <w:rPr>
          <w:sz w:val="24"/>
        </w:rPr>
        <w:br/>
        <w:br/>
        <w:t>Academic Year 2026–2027</w:t>
      </w:r>
    </w:p>
    <w:p>
      <w:r>
        <w:br w:type="page"/>
      </w:r>
    </w:p>
    <w:p>
      <w:pPr>
        <w:pStyle w:val="Heading1"/>
      </w:pPr>
      <w:r>
        <w:t>DECLARATION</w:t>
      </w:r>
    </w:p>
    <w:p>
      <w:r>
        <w:t>This report presents the design and development of an Agriculture Irrigation Planner prototype that applies Dynamic Programming and Greedy algorithmic techniques to the problem of allocating limited irrigation water among crops. The prototype is designed to make the optimization decisions visible and understandable instead of presenting only a final numerical result.</w:t>
      </w:r>
    </w:p>
    <w:p>
      <w:r>
        <w:t>The report describes the problem, objectives, system requirements, data representation, algorithm design, implementation approach, database structure, Flask-based architecture, testing strategy, sample results, comparison of algorithms, limitations, and future scope.</w:t>
      </w:r>
    </w:p>
    <w:p>
      <w:pPr>
        <w:pStyle w:val="Heading1"/>
      </w:pPr>
      <w:r>
        <w:t>ABSTRACT</w:t>
      </w:r>
    </w:p>
    <w:p>
      <w:r>
        <w:t>Water is a limited agricultural resource, and distributing it among different crops requires careful planning. Each crop can have a minimum irrigation requirement, a maximum useful water level, and an expected yield benefit. The Agriculture Irrigation Planner converts this practical resource-allocation problem into an algorithmic optimization problem. The proposed system accepts crop information and an available water quantity, then calculates an irrigation plan that aims to maximize expected yield while respecting minimum irrigation requirements and the available water limit.</w:t>
      </w:r>
    </w:p>
    <w:p>
      <w:r>
        <w:t>Two approaches are included. Dynamic Programming stores solutions to overlapping subproblems and reconstructs the final allocation from the stored states. A Greedy approach makes locally best choices according to a defined priority rule, such as expected yield per unit of additional water. The system uses Python for algorithm implementation, Flask for the web interface and API layer, and SQLite for persistent crop and planning data. The output includes selected water allocations, expected yield, unused water if any, and decision details so that users can understand how the plan was produced.</w:t>
      </w:r>
    </w:p>
    <w:p>
      <w:pPr>
        <w:pStyle w:val="Heading1"/>
      </w:pPr>
      <w:r>
        <w:t>TABLE OF CONTENTS</w:t>
      </w:r>
    </w:p>
    <w:p>
      <w:pPr>
        <w:pStyle w:val="ListNumber"/>
      </w:pPr>
      <w:r>
        <w:t>1. Introduction</w:t>
      </w:r>
    </w:p>
    <w:p>
      <w:pPr>
        <w:pStyle w:val="ListNumber"/>
      </w:pPr>
      <w:r>
        <w:t>2. Problem Statement</w:t>
      </w:r>
    </w:p>
    <w:p>
      <w:pPr>
        <w:pStyle w:val="ListNumber"/>
      </w:pPr>
      <w:r>
        <w:t>3. Detailed Description</w:t>
      </w:r>
    </w:p>
    <w:p>
      <w:pPr>
        <w:pStyle w:val="ListNumber"/>
      </w:pPr>
      <w:r>
        <w:t>4. Objectives</w:t>
      </w:r>
    </w:p>
    <w:p>
      <w:pPr>
        <w:pStyle w:val="ListNumber"/>
      </w:pPr>
      <w:r>
        <w:t>5. Existing and Proposed System</w:t>
      </w:r>
    </w:p>
    <w:p>
      <w:pPr>
        <w:pStyle w:val="ListNumber"/>
      </w:pPr>
      <w:r>
        <w:t>6. Requirements Analysis</w:t>
      </w:r>
    </w:p>
    <w:p>
      <w:pPr>
        <w:pStyle w:val="ListNumber"/>
      </w:pPr>
      <w:r>
        <w:t>7. System Design</w:t>
      </w:r>
    </w:p>
    <w:p>
      <w:pPr>
        <w:pStyle w:val="ListNumber"/>
      </w:pPr>
      <w:r>
        <w:t>8. Data Representation</w:t>
      </w:r>
    </w:p>
    <w:p>
      <w:pPr>
        <w:pStyle w:val="ListNumber"/>
      </w:pPr>
      <w:r>
        <w:t>9. Dynamic Programming Approach</w:t>
      </w:r>
    </w:p>
    <w:p>
      <w:pPr>
        <w:pStyle w:val="ListNumber"/>
      </w:pPr>
      <w:r>
        <w:t>10. Greedy Approach</w:t>
      </w:r>
    </w:p>
    <w:p>
      <w:pPr>
        <w:pStyle w:val="ListNumber"/>
      </w:pPr>
      <w:r>
        <w:t>11. Algorithm Comparison</w:t>
      </w:r>
    </w:p>
    <w:p>
      <w:pPr>
        <w:pStyle w:val="ListNumber"/>
      </w:pPr>
      <w:r>
        <w:t>12. Flask and SQLite Implementation</w:t>
      </w:r>
    </w:p>
    <w:p>
      <w:pPr>
        <w:pStyle w:val="ListNumber"/>
      </w:pPr>
      <w:r>
        <w:t>13. User Interface and Workflow</w:t>
      </w:r>
    </w:p>
    <w:p>
      <w:pPr>
        <w:pStyle w:val="ListNumber"/>
      </w:pPr>
      <w:r>
        <w:t>14. Testing and Sample Results</w:t>
      </w:r>
    </w:p>
    <w:p>
      <w:pPr>
        <w:pStyle w:val="ListNumber"/>
      </w:pPr>
      <w:r>
        <w:t>15. Advantages, Limitations and Future Scope</w:t>
      </w:r>
    </w:p>
    <w:p>
      <w:pPr>
        <w:pStyle w:val="ListNumber"/>
      </w:pPr>
      <w:r>
        <w:t>16. Conclusion</w:t>
      </w:r>
    </w:p>
    <w:p>
      <w:pPr>
        <w:pStyle w:val="ListNumber"/>
      </w:pPr>
      <w:r>
        <w:t>17. References</w:t>
      </w:r>
    </w:p>
    <w:p>
      <w:r>
        <w:br w:type="page"/>
      </w:r>
    </w:p>
    <w:p>
      <w:pPr>
        <w:pStyle w:val="Heading1"/>
      </w:pPr>
      <w:r>
        <w:t>1. INTRODUCTION</w:t>
      </w:r>
    </w:p>
    <w:p>
      <w:r>
        <w:t>Agriculture depends heavily on the availability and timely distribution of water. In many situations, the amount of water available for irrigation is smaller than the total amount requested by all crops. A planner must therefore decide how the available resource should be distributed. A useful plan should protect minimum irrigation requirements while also attempting to obtain the greatest possible expected yield.</w:t>
      </w:r>
    </w:p>
    <w:p>
      <w:r>
        <w:t>This project demonstrates how a real-world agricultural planning problem can be modeled as a resource allocation problem in Design and Analysis of Algorithms (DAA). The project focuses on two important algorithmic paradigms: Dynamic Programming and Greedy Algorithms. The purpose is not only to calculate an allocation, but also to show the decisions that lead to the result.</w:t>
      </w:r>
    </w:p>
    <w:p>
      <w:r>
        <w:t>The proposed prototype is suitable for a small farm, educational demonstration, or algorithm laboratory. The architecture is intentionally simple: Python implements the algorithms, Flask provides web routes and forms, and SQLite stores crop and planning records.</w:t>
      </w:r>
    </w:p>
    <w:p>
      <w:pPr>
        <w:pStyle w:val="Heading2"/>
      </w:pPr>
      <w:r>
        <w:t>1.1 Project Scope</w:t>
      </w:r>
    </w:p>
    <w:p>
      <w:pPr>
        <w:pStyle w:val="ListBullet"/>
      </w:pPr>
      <w:r>
        <w:t>Store crop names, minimum water requirements, maximum useful water, and expected yield values.</w:t>
      </w:r>
    </w:p>
    <w:p>
      <w:pPr>
        <w:pStyle w:val="ListBullet"/>
      </w:pPr>
      <w:r>
        <w:t>Accept the total water available for a planning period.</w:t>
      </w:r>
    </w:p>
    <w:p>
      <w:pPr>
        <w:pStyle w:val="ListBullet"/>
      </w:pPr>
      <w:r>
        <w:t>Generate an allocation using Dynamic Programming.</w:t>
      </w:r>
    </w:p>
    <w:p>
      <w:pPr>
        <w:pStyle w:val="ListBullet"/>
      </w:pPr>
      <w:r>
        <w:t>Generate an allocation using a Greedy selection rule.</w:t>
      </w:r>
    </w:p>
    <w:p>
      <w:pPr>
        <w:pStyle w:val="ListBullet"/>
      </w:pPr>
      <w:r>
        <w:t>Display the total water used and expected yield.</w:t>
      </w:r>
    </w:p>
    <w:p>
      <w:pPr>
        <w:pStyle w:val="ListBullet"/>
      </w:pPr>
      <w:r>
        <w:t>Show the selected allocation for every crop.</w:t>
      </w:r>
    </w:p>
    <w:p>
      <w:pPr>
        <w:pStyle w:val="ListBullet"/>
      </w:pPr>
      <w:r>
        <w:t>Compare the results of the two algorithmic approaches.</w:t>
      </w:r>
    </w:p>
    <w:p>
      <w:pPr>
        <w:pStyle w:val="ListBullet"/>
      </w:pPr>
      <w:r>
        <w:t>Store crop and planning information in SQLite.</w:t>
      </w:r>
    </w:p>
    <w:p>
      <w:pPr>
        <w:pStyle w:val="Heading2"/>
      </w:pPr>
      <w:r>
        <w:t>1.2 Key Idea</w:t>
      </w:r>
    </w:p>
    <w:p>
      <w:r>
        <w:t>The central idea is to treat irrigation water as a limited resource. Each crop represents an opportunity to obtain yield from that resource. The planner must choose how much water to assign to each crop without exceeding the total available water. Minimum irrigation requirements are handled as feasibility constraints.</w:t>
      </w:r>
    </w:p>
    <w:p>
      <w:pPr>
        <w:pStyle w:val="Heading1"/>
      </w:pPr>
      <w:r>
        <w:t>2. PROBLEM STATEMENT</w:t>
      </w:r>
    </w:p>
    <w:p>
      <w:r>
        <w:t>Allocate limited water across crops to maximize expected yield while satisfying minimum irrigation requirements.</w:t>
      </w:r>
    </w:p>
    <w:p>
      <w:r>
        <w:t>Let there be n crops and W units of available water. For each crop i, the system stores a minimum irrigation requirement min_i, a maximum useful irrigation level max_i, and an expected yield function or yield value. The planner must produce a feasible allocation x_i such that:</w:t>
      </w:r>
    </w:p>
    <w:p>
      <w:pPr>
        <w:jc w:val="center"/>
      </w:pPr>
      <w:r>
        <w:rPr>
          <w:b/>
        </w:rPr>
        <w:t>min_i ≤ x_i ≤ max_i, and  Σ x_i ≤ W</w:t>
      </w:r>
    </w:p>
    <w:p>
      <w:r>
        <w:t>The objective is to maximize the total expected yield associated with the selected irrigation quantities. For a simplified educational prototype, the yield can be represented as a discrete benefit for each water allocation level or as yield units per additional unit of water.</w:t>
      </w:r>
    </w:p>
    <w:p>
      <w:pPr>
        <w:pStyle w:val="Heading2"/>
      </w:pPr>
      <w:r>
        <w:t>2.1 Constraints</w:t>
      </w:r>
    </w:p>
    <w:p>
      <w:pPr>
        <w:pStyle w:val="ListBullet"/>
      </w:pPr>
      <w:r>
        <w:t>The total allocated water must not exceed the available water.</w:t>
      </w:r>
    </w:p>
    <w:p>
      <w:pPr>
        <w:pStyle w:val="ListBullet"/>
      </w:pPr>
      <w:r>
        <w:t>A crop selected for production should receive at least its minimum irrigation requirement.</w:t>
      </w:r>
    </w:p>
    <w:p>
      <w:pPr>
        <w:pStyle w:val="ListBullet"/>
      </w:pPr>
      <w:r>
        <w:t>Water above a crop's useful maximum should not be allocated.</w:t>
      </w:r>
    </w:p>
    <w:p>
      <w:pPr>
        <w:pStyle w:val="ListBullet"/>
      </w:pPr>
      <w:r>
        <w:t>The yield contribution must be non-negative.</w:t>
      </w:r>
    </w:p>
    <w:p>
      <w:pPr>
        <w:pStyle w:val="ListBullet"/>
      </w:pPr>
      <w:r>
        <w:t>The input values should be valid numeric values.</w:t>
      </w:r>
    </w:p>
    <w:p>
      <w:pPr>
        <w:pStyle w:val="ListBullet"/>
      </w:pPr>
      <w:r>
        <w:t>The algorithm should produce a traceable allocation rather than only a final objective value.</w:t>
      </w:r>
    </w:p>
    <w:p>
      <w:pPr>
        <w:pStyle w:val="Heading1"/>
      </w:pPr>
      <w:r>
        <w:t>3. DETAILED DESCRIPTION</w:t>
      </w:r>
    </w:p>
    <w:p>
      <w:r>
        <w:t>The Agriculture Irrigation Planner converts the real-world requirement into a working algorithm-centric prototype. The user enters or imports crop records and specifies the available water. The application validates the inputs and prepares an internal representation suitable for algorithm processing.</w:t>
      </w:r>
    </w:p>
    <w:p>
      <w:r>
        <w:t>For Dynamic Programming, the planner divides the problem into smaller states based on the number of crops considered and the amount of water available. The best value for each state is stored. Once the final state is calculated, the system moves backward through the table to reconstruct the allocation.</w:t>
      </w:r>
    </w:p>
    <w:p>
      <w:r>
        <w:t>For the Greedy approach, the planner calculates a priority measure such as expected additional yield per unit of water. Crops or irrigation increments are then considered in descending priority while maintaining feasibility. The sequence of choices is recorded.</w:t>
      </w:r>
    </w:p>
    <w:p>
      <w:r>
        <w:t>The interface displays both plans. This supports algorithm comparison and makes the optimization process understandable to the user.</w:t>
      </w:r>
    </w:p>
    <w:p>
      <w:pPr>
        <w:pStyle w:val="Heading1"/>
      </w:pPr>
      <w:r>
        <w:t>4. OBJECTIVES</w:t>
      </w:r>
    </w:p>
    <w:p>
      <w:pPr>
        <w:pStyle w:val="ListBullet"/>
      </w:pPr>
      <w:r>
        <w:t>Minimize relevant resource usage while satisfying crop irrigation constraints.</w:t>
      </w:r>
    </w:p>
    <w:p>
      <w:pPr>
        <w:pStyle w:val="ListBullet"/>
      </w:pPr>
      <w:r>
        <w:t>Maximize expected agricultural yield from the available water.</w:t>
      </w:r>
    </w:p>
    <w:p>
      <w:pPr>
        <w:pStyle w:val="ListBullet"/>
      </w:pPr>
      <w:r>
        <w:t>Demonstrate Dynamic Programming for an optimization problem with overlapping subproblems.</w:t>
      </w:r>
    </w:p>
    <w:p>
      <w:pPr>
        <w:pStyle w:val="ListBullet"/>
      </w:pPr>
      <w:r>
        <w:t>Demonstrate a Greedy strategy based on a clearly defined local selection rule.</w:t>
      </w:r>
    </w:p>
    <w:p>
      <w:pPr>
        <w:pStyle w:val="ListBullet"/>
      </w:pPr>
      <w:r>
        <w:t>Compare the behavior and output of both approaches.</w:t>
      </w:r>
    </w:p>
    <w:p>
      <w:pPr>
        <w:pStyle w:val="ListBullet"/>
      </w:pPr>
      <w:r>
        <w:t>Provide an understandable allocation plan instead of only returning a final number.</w:t>
      </w:r>
    </w:p>
    <w:p>
      <w:pPr>
        <w:pStyle w:val="ListBullet"/>
      </w:pPr>
      <w:r>
        <w:t>Provide a simple web interface using Flask.</w:t>
      </w:r>
    </w:p>
    <w:p>
      <w:pPr>
        <w:pStyle w:val="ListBullet"/>
      </w:pPr>
      <w:r>
        <w:t>Persist crop and planning information using SQLite.</w:t>
      </w:r>
    </w:p>
    <w:p>
      <w:pPr>
        <w:pStyle w:val="ListBullet"/>
      </w:pPr>
      <w:r>
        <w:t>Maintain a decision trace showing how water was allocated.</w:t>
      </w:r>
    </w:p>
    <w:p>
      <w:pPr>
        <w:pStyle w:val="ListBullet"/>
      </w:pPr>
      <w:r>
        <w:t>Provide a foundation that can later be extended with real crop and weather data.</w:t>
      </w:r>
    </w:p>
    <w:p>
      <w:pPr>
        <w:pStyle w:val="Heading1"/>
      </w:pPr>
      <w:r>
        <w:t>5. EXISTING AND PROPOSED SYSTEM</w:t>
      </w:r>
    </w:p>
    <w:p>
      <w:pPr>
        <w:pStyle w:val="Heading2"/>
      </w:pPr>
      <w:r>
        <w:t>5.1 Existing System</w:t>
      </w:r>
    </w:p>
    <w:p>
      <w:r>
        <w:t>In a basic manual approach, a farmer or planner may allocate water using experience, fixed percentages, or simple priority rules. Such methods can be useful, but they may not systematically evaluate all possible allocations. Spreadsheet-based planning can also become difficult when the number of crops and constraints increases.</w:t>
      </w:r>
    </w:p>
    <w:p>
      <w:pPr>
        <w:pStyle w:val="Heading2"/>
      </w:pPr>
      <w:r>
        <w:t>5.2 Proposed System</w:t>
      </w:r>
    </w:p>
    <w:p>
      <w:r>
        <w:t>The proposed system uses algorithmic optimization to evaluate feasible allocations. Dynamic Programming provides a systematic optimization method for the discretized resource-allocation model, while Greedy provides a faster rule-based alternative. The web prototype records the input, algorithm, decisions, and result so that the user can understand the output.</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fill="D9EAF7"/>
            <w:vAlign w:val="center"/>
          </w:tcPr>
          <w:p>
            <w:r>
              <w:rPr>
                <w:b/>
              </w:rPr>
              <w:t>Feature</w:t>
            </w:r>
          </w:p>
        </w:tc>
        <w:tc>
          <w:tcPr>
            <w:tcW w:type="dxa" w:w="3456"/>
            <w:shd w:fill="D9EAF7"/>
            <w:vAlign w:val="center"/>
          </w:tcPr>
          <w:p>
            <w:r>
              <w:rPr>
                <w:b/>
              </w:rPr>
              <w:t>Basic Manual Approach</w:t>
            </w:r>
          </w:p>
        </w:tc>
        <w:tc>
          <w:tcPr>
            <w:tcW w:type="dxa" w:w="3456"/>
            <w:shd w:fill="D9EAF7"/>
            <w:vAlign w:val="center"/>
          </w:tcPr>
          <w:p>
            <w:r>
              <w:rPr>
                <w:b/>
              </w:rPr>
              <w:t>Proposed Planner</w:t>
            </w:r>
          </w:p>
        </w:tc>
      </w:tr>
      <w:tr>
        <w:tc>
          <w:tcPr>
            <w:tcW w:type="dxa" w:w="2304"/>
            <w:vAlign w:val="center"/>
          </w:tcPr>
          <w:p>
            <w:r>
              <w:t>Water allocation</w:t>
            </w:r>
          </w:p>
        </w:tc>
        <w:tc>
          <w:tcPr>
            <w:tcW w:type="dxa" w:w="3456"/>
            <w:vAlign w:val="center"/>
          </w:tcPr>
          <w:p>
            <w:r>
              <w:t>Manual or fixed rule</w:t>
            </w:r>
          </w:p>
        </w:tc>
        <w:tc>
          <w:tcPr>
            <w:tcW w:type="dxa" w:w="3456"/>
            <w:vAlign w:val="center"/>
          </w:tcPr>
          <w:p>
            <w:r>
              <w:t>Algorithm-based</w:t>
            </w:r>
          </w:p>
        </w:tc>
      </w:tr>
      <w:tr>
        <w:tc>
          <w:tcPr>
            <w:tcW w:type="dxa" w:w="2304"/>
            <w:vAlign w:val="center"/>
          </w:tcPr>
          <w:p>
            <w:r>
              <w:t>Optimization</w:t>
            </w:r>
          </w:p>
        </w:tc>
        <w:tc>
          <w:tcPr>
            <w:tcW w:type="dxa" w:w="3456"/>
            <w:vAlign w:val="center"/>
          </w:tcPr>
          <w:p>
            <w:r>
              <w:t>Limited</w:t>
            </w:r>
          </w:p>
        </w:tc>
        <w:tc>
          <w:tcPr>
            <w:tcW w:type="dxa" w:w="3456"/>
            <w:vAlign w:val="center"/>
          </w:tcPr>
          <w:p>
            <w:r>
              <w:t>Dynamic Programming + Greedy</w:t>
            </w:r>
          </w:p>
        </w:tc>
      </w:tr>
      <w:tr>
        <w:tc>
          <w:tcPr>
            <w:tcW w:type="dxa" w:w="2304"/>
            <w:vAlign w:val="center"/>
          </w:tcPr>
          <w:p>
            <w:r>
              <w:t>Decision visibility</w:t>
            </w:r>
          </w:p>
        </w:tc>
        <w:tc>
          <w:tcPr>
            <w:tcW w:type="dxa" w:w="3456"/>
            <w:vAlign w:val="center"/>
          </w:tcPr>
          <w:p>
            <w:r>
              <w:t>Depends on planner</w:t>
            </w:r>
          </w:p>
        </w:tc>
        <w:tc>
          <w:tcPr>
            <w:tcW w:type="dxa" w:w="3456"/>
            <w:vAlign w:val="center"/>
          </w:tcPr>
          <w:p>
            <w:r>
              <w:t>Decision trace</w:t>
            </w:r>
          </w:p>
        </w:tc>
      </w:tr>
      <w:tr>
        <w:tc>
          <w:tcPr>
            <w:tcW w:type="dxa" w:w="2304"/>
            <w:vAlign w:val="center"/>
          </w:tcPr>
          <w:p>
            <w:r>
              <w:t>Data storage</w:t>
            </w:r>
          </w:p>
        </w:tc>
        <w:tc>
          <w:tcPr>
            <w:tcW w:type="dxa" w:w="3456"/>
            <w:vAlign w:val="center"/>
          </w:tcPr>
          <w:p>
            <w:r>
              <w:t>Paper/spreadsheet</w:t>
            </w:r>
          </w:p>
        </w:tc>
        <w:tc>
          <w:tcPr>
            <w:tcW w:type="dxa" w:w="3456"/>
            <w:vAlign w:val="center"/>
          </w:tcPr>
          <w:p>
            <w:r>
              <w:t>SQLite</w:t>
            </w:r>
          </w:p>
        </w:tc>
      </w:tr>
      <w:tr>
        <w:tc>
          <w:tcPr>
            <w:tcW w:type="dxa" w:w="2304"/>
            <w:vAlign w:val="center"/>
          </w:tcPr>
          <w:p>
            <w:r>
              <w:t>Interface</w:t>
            </w:r>
          </w:p>
        </w:tc>
        <w:tc>
          <w:tcPr>
            <w:tcW w:type="dxa" w:w="3456"/>
            <w:vAlign w:val="center"/>
          </w:tcPr>
          <w:p>
            <w:r>
              <w:t>Manual</w:t>
            </w:r>
          </w:p>
        </w:tc>
        <w:tc>
          <w:tcPr>
            <w:tcW w:type="dxa" w:w="3456"/>
            <w:vAlign w:val="center"/>
          </w:tcPr>
          <w:p>
            <w:r>
              <w:t>Flask web interface</w:t>
            </w:r>
          </w:p>
        </w:tc>
      </w:tr>
      <w:tr>
        <w:tc>
          <w:tcPr>
            <w:tcW w:type="dxa" w:w="2304"/>
            <w:vAlign w:val="center"/>
          </w:tcPr>
          <w:p>
            <w:r>
              <w:t>Comparison</w:t>
            </w:r>
          </w:p>
        </w:tc>
        <w:tc>
          <w:tcPr>
            <w:tcW w:type="dxa" w:w="3456"/>
            <w:vAlign w:val="center"/>
          </w:tcPr>
          <w:p>
            <w:r>
              <w:t>Usually absent</w:t>
            </w:r>
          </w:p>
        </w:tc>
        <w:tc>
          <w:tcPr>
            <w:tcW w:type="dxa" w:w="3456"/>
            <w:vAlign w:val="center"/>
          </w:tcPr>
          <w:p>
            <w:r>
              <w:t>Built-in comparison</w:t>
            </w:r>
          </w:p>
        </w:tc>
      </w:tr>
    </w:tbl>
    <w:p/>
    <w:p>
      <w:pPr>
        <w:pStyle w:val="Heading1"/>
      </w:pPr>
      <w:r>
        <w:t>6. REQUIREMENTS ANALYSIS</w:t>
      </w:r>
    </w:p>
    <w:p>
      <w:pPr>
        <w:pStyle w:val="Heading2"/>
      </w:pPr>
      <w:r>
        <w:t>6.1 Functional Requirements</w:t>
      </w:r>
    </w:p>
    <w:p>
      <w:pPr>
        <w:pStyle w:val="ListNumber"/>
      </w:pPr>
      <w:r>
        <w:t>The system shall allow the user to add crop details.</w:t>
      </w:r>
    </w:p>
    <w:p>
      <w:pPr>
        <w:pStyle w:val="ListNumber"/>
      </w:pPr>
      <w:r>
        <w:t>The system shall store crop details in a database.</w:t>
      </w:r>
    </w:p>
    <w:p>
      <w:pPr>
        <w:pStyle w:val="ListNumber"/>
      </w:pPr>
      <w:r>
        <w:t>The system shall accept the total available irrigation water.</w:t>
      </w:r>
    </w:p>
    <w:p>
      <w:pPr>
        <w:pStyle w:val="ListNumber"/>
      </w:pPr>
      <w:r>
        <w:t>The system shall validate minimum and maximum water constraints.</w:t>
      </w:r>
    </w:p>
    <w:p>
      <w:pPr>
        <w:pStyle w:val="ListNumber"/>
      </w:pPr>
      <w:r>
        <w:t>The system shall run the Dynamic Programming algorithm.</w:t>
      </w:r>
    </w:p>
    <w:p>
      <w:pPr>
        <w:pStyle w:val="ListNumber"/>
      </w:pPr>
      <w:r>
        <w:t>The system shall run the Greedy algorithm.</w:t>
      </w:r>
    </w:p>
    <w:p>
      <w:pPr>
        <w:pStyle w:val="ListNumber"/>
      </w:pPr>
      <w:r>
        <w:t>The system shall display the allocation produced by each method.</w:t>
      </w:r>
    </w:p>
    <w:p>
      <w:pPr>
        <w:pStyle w:val="ListNumber"/>
      </w:pPr>
      <w:r>
        <w:t>The system shall calculate total water used and expected yield.</w:t>
      </w:r>
    </w:p>
    <w:p>
      <w:pPr>
        <w:pStyle w:val="ListNumber"/>
      </w:pPr>
      <w:r>
        <w:t>The system shall display the algorithm decision sequence.</w:t>
      </w:r>
    </w:p>
    <w:p>
      <w:pPr>
        <w:pStyle w:val="ListNumber"/>
      </w:pPr>
      <w:r>
        <w:t>The system shall allow previous crop and planning records to be viewed.</w:t>
      </w:r>
    </w:p>
    <w:p>
      <w:pPr>
        <w:pStyle w:val="Heading2"/>
      </w:pPr>
      <w:r>
        <w:t>6.2 Non-Functional Requirements</w:t>
      </w:r>
    </w:p>
    <w:p>
      <w:pPr>
        <w:pStyle w:val="ListBullet"/>
      </w:pPr>
      <w:r>
        <w:t>Usability: The interface should be simple enough for an academic demonstration.</w:t>
      </w:r>
    </w:p>
    <w:p>
      <w:pPr>
        <w:pStyle w:val="ListBullet"/>
      </w:pPr>
      <w:r>
        <w:t>Performance: Small and medium-sized planning datasets should return results quickly.</w:t>
      </w:r>
    </w:p>
    <w:p>
      <w:pPr>
        <w:pStyle w:val="ListBullet"/>
      </w:pPr>
      <w:r>
        <w:t>Maintainability: Algorithm logic should be separated from Flask routes and database code.</w:t>
      </w:r>
    </w:p>
    <w:p>
      <w:pPr>
        <w:pStyle w:val="ListBullet"/>
      </w:pPr>
      <w:r>
        <w:t>Reliability: Invalid inputs should be rejected with useful messages.</w:t>
      </w:r>
    </w:p>
    <w:p>
      <w:pPr>
        <w:pStyle w:val="ListBullet"/>
      </w:pPr>
      <w:r>
        <w:t>Portability: The application should run on common systems supporting Python.</w:t>
      </w:r>
    </w:p>
    <w:p>
      <w:pPr>
        <w:pStyle w:val="ListBullet"/>
      </w:pPr>
      <w:r>
        <w:t>Extensibility: New crop properties and constraints should be addable later.</w:t>
      </w:r>
    </w:p>
    <w:p>
      <w:pPr>
        <w:pStyle w:val="Heading2"/>
      </w:pPr>
      <w:r>
        <w:t>6.3 Hardware and Software Requirements</w:t>
      </w:r>
    </w:p>
    <w:tbl>
      <w:tblPr>
        <w:tblStyle w:val="TableGrid"/>
        <w:tblW w:type="auto" w:w="0"/>
        <w:jc w:val="center"/>
        <w:tblLook w:firstColumn="1" w:firstRow="1" w:lastColumn="0" w:lastRow="0" w:noHBand="0" w:noVBand="1" w:val="04A0"/>
      </w:tblPr>
      <w:tblGrid>
        <w:gridCol w:w="4968"/>
        <w:gridCol w:w="4968"/>
      </w:tblGrid>
      <w:tr>
        <w:tc>
          <w:tcPr>
            <w:tcW w:type="dxa" w:w="2880"/>
            <w:shd w:fill="D9EAF7"/>
            <w:vAlign w:val="center"/>
          </w:tcPr>
          <w:p>
            <w:r>
              <w:rPr>
                <w:b/>
              </w:rPr>
              <w:t>Category</w:t>
            </w:r>
          </w:p>
        </w:tc>
        <w:tc>
          <w:tcPr>
            <w:tcW w:type="dxa" w:w="6480"/>
            <w:shd w:fill="D9EAF7"/>
            <w:vAlign w:val="center"/>
          </w:tcPr>
          <w:p>
            <w:r>
              <w:rPr>
                <w:b/>
              </w:rPr>
              <w:t>Requirement</w:t>
            </w:r>
          </w:p>
        </w:tc>
      </w:tr>
      <w:tr>
        <w:tc>
          <w:tcPr>
            <w:tcW w:type="dxa" w:w="2880"/>
            <w:vAlign w:val="center"/>
          </w:tcPr>
          <w:p>
            <w:r>
              <w:t>Processor</w:t>
            </w:r>
          </w:p>
        </w:tc>
        <w:tc>
          <w:tcPr>
            <w:tcW w:type="dxa" w:w="6480"/>
            <w:vAlign w:val="center"/>
          </w:tcPr>
          <w:p>
            <w:r>
              <w:t>Any modern dual-core or better processor</w:t>
            </w:r>
          </w:p>
        </w:tc>
      </w:tr>
      <w:tr>
        <w:tc>
          <w:tcPr>
            <w:tcW w:type="dxa" w:w="2880"/>
            <w:vAlign w:val="center"/>
          </w:tcPr>
          <w:p>
            <w:r>
              <w:t>RAM</w:t>
            </w:r>
          </w:p>
        </w:tc>
        <w:tc>
          <w:tcPr>
            <w:tcW w:type="dxa" w:w="6480"/>
            <w:vAlign w:val="center"/>
          </w:tcPr>
          <w:p>
            <w:r>
              <w:t>4 GB or more recommended</w:t>
            </w:r>
          </w:p>
        </w:tc>
      </w:tr>
      <w:tr>
        <w:tc>
          <w:tcPr>
            <w:tcW w:type="dxa" w:w="2880"/>
            <w:vAlign w:val="center"/>
          </w:tcPr>
          <w:p>
            <w:r>
              <w:t>Storage</w:t>
            </w:r>
          </w:p>
        </w:tc>
        <w:tc>
          <w:tcPr>
            <w:tcW w:type="dxa" w:w="6480"/>
            <w:vAlign w:val="center"/>
          </w:tcPr>
          <w:p>
            <w:r>
              <w:t>At least 200 MB for project and database</w:t>
            </w:r>
          </w:p>
        </w:tc>
      </w:tr>
      <w:tr>
        <w:tc>
          <w:tcPr>
            <w:tcW w:type="dxa" w:w="2880"/>
            <w:vAlign w:val="center"/>
          </w:tcPr>
          <w:p>
            <w:r>
              <w:t>Operating System</w:t>
            </w:r>
          </w:p>
        </w:tc>
        <w:tc>
          <w:tcPr>
            <w:tcW w:type="dxa" w:w="6480"/>
            <w:vAlign w:val="center"/>
          </w:tcPr>
          <w:p>
            <w:r>
              <w:t>Windows, Linux, or macOS</w:t>
            </w:r>
          </w:p>
        </w:tc>
      </w:tr>
      <w:tr>
        <w:tc>
          <w:tcPr>
            <w:tcW w:type="dxa" w:w="2880"/>
            <w:vAlign w:val="center"/>
          </w:tcPr>
          <w:p>
            <w:r>
              <w:t>Language</w:t>
            </w:r>
          </w:p>
        </w:tc>
        <w:tc>
          <w:tcPr>
            <w:tcW w:type="dxa" w:w="6480"/>
            <w:vAlign w:val="center"/>
          </w:tcPr>
          <w:p>
            <w:r>
              <w:t>Python 3.x</w:t>
            </w:r>
          </w:p>
        </w:tc>
      </w:tr>
      <w:tr>
        <w:tc>
          <w:tcPr>
            <w:tcW w:type="dxa" w:w="2880"/>
            <w:vAlign w:val="center"/>
          </w:tcPr>
          <w:p>
            <w:r>
              <w:t>Web Framework</w:t>
            </w:r>
          </w:p>
        </w:tc>
        <w:tc>
          <w:tcPr>
            <w:tcW w:type="dxa" w:w="6480"/>
            <w:vAlign w:val="center"/>
          </w:tcPr>
          <w:p>
            <w:r>
              <w:t>Flask</w:t>
            </w:r>
          </w:p>
        </w:tc>
      </w:tr>
      <w:tr>
        <w:tc>
          <w:tcPr>
            <w:tcW w:type="dxa" w:w="2880"/>
            <w:vAlign w:val="center"/>
          </w:tcPr>
          <w:p>
            <w:r>
              <w:t>Database</w:t>
            </w:r>
          </w:p>
        </w:tc>
        <w:tc>
          <w:tcPr>
            <w:tcW w:type="dxa" w:w="6480"/>
            <w:vAlign w:val="center"/>
          </w:tcPr>
          <w:p>
            <w:r>
              <w:t>SQLite</w:t>
            </w:r>
          </w:p>
        </w:tc>
      </w:tr>
      <w:tr>
        <w:tc>
          <w:tcPr>
            <w:tcW w:type="dxa" w:w="2880"/>
            <w:vAlign w:val="center"/>
          </w:tcPr>
          <w:p>
            <w:r>
              <w:t>Browser</w:t>
            </w:r>
          </w:p>
        </w:tc>
        <w:tc>
          <w:tcPr>
            <w:tcW w:type="dxa" w:w="6480"/>
            <w:vAlign w:val="center"/>
          </w:tcPr>
          <w:p>
            <w:r>
              <w:t>Chrome, Edge, Firefox, or equivalent</w:t>
            </w:r>
          </w:p>
        </w:tc>
      </w:tr>
    </w:tbl>
    <w:p/>
    <w:p>
      <w:pPr>
        <w:pStyle w:val="Heading1"/>
      </w:pPr>
      <w:r>
        <w:t>7. SYSTEM DESIGN</w:t>
      </w:r>
    </w:p>
    <w:p>
      <w:pPr>
        <w:pStyle w:val="Heading2"/>
      </w:pPr>
      <w:r>
        <w:t>7.1 High-Level Architecture</w:t>
      </w:r>
    </w:p>
    <w:p>
      <w:r>
        <w:t>The application follows a simple layered architecture. The browser sends requests to Flask. Flask validates input and calls the algorithm service. The algorithm service prepares the crop data and executes Dynamic Programming or Greedy logic. SQLite stores persistent records.</w:t>
      </w:r>
    </w:p>
    <w:tbl>
      <w:tblPr>
        <w:tblStyle w:val="TableGrid"/>
        <w:tblW w:type="auto" w:w="0"/>
        <w:jc w:val="center"/>
        <w:tblLook w:firstColumn="1" w:firstRow="1" w:lastColumn="0" w:lastRow="0" w:noHBand="0" w:noVBand="1" w:val="04A0"/>
      </w:tblPr>
      <w:tblGrid>
        <w:gridCol w:w="4968"/>
        <w:gridCol w:w="4968"/>
      </w:tblGrid>
      <w:tr>
        <w:tc>
          <w:tcPr>
            <w:tcW w:type="dxa" w:w="2880"/>
            <w:shd w:fill="D9EAF7"/>
            <w:vAlign w:val="center"/>
          </w:tcPr>
          <w:p>
            <w:r>
              <w:rPr>
                <w:b/>
              </w:rPr>
              <w:t>Layer</w:t>
            </w:r>
          </w:p>
        </w:tc>
        <w:tc>
          <w:tcPr>
            <w:tcW w:type="dxa" w:w="6480"/>
            <w:shd w:fill="D9EAF7"/>
            <w:vAlign w:val="center"/>
          </w:tcPr>
          <w:p>
            <w:r>
              <w:rPr>
                <w:b/>
              </w:rPr>
              <w:t>Main Responsibility</w:t>
            </w:r>
          </w:p>
        </w:tc>
      </w:tr>
      <w:tr>
        <w:tc>
          <w:tcPr>
            <w:tcW w:type="dxa" w:w="2880"/>
            <w:vAlign w:val="center"/>
          </w:tcPr>
          <w:p>
            <w:r>
              <w:t>Presentation</w:t>
            </w:r>
          </w:p>
        </w:tc>
        <w:tc>
          <w:tcPr>
            <w:tcW w:type="dxa" w:w="6480"/>
            <w:vAlign w:val="center"/>
          </w:tcPr>
          <w:p>
            <w:r>
              <w:t>HTML forms, result tables, algorithm comparison</w:t>
            </w:r>
          </w:p>
        </w:tc>
      </w:tr>
      <w:tr>
        <w:tc>
          <w:tcPr>
            <w:tcW w:type="dxa" w:w="2880"/>
            <w:vAlign w:val="center"/>
          </w:tcPr>
          <w:p>
            <w:r>
              <w:t>Flask Application</w:t>
            </w:r>
          </w:p>
        </w:tc>
        <w:tc>
          <w:tcPr>
            <w:tcW w:type="dxa" w:w="6480"/>
            <w:vAlign w:val="center"/>
          </w:tcPr>
          <w:p>
            <w:r>
              <w:t>Routes, validation, request handling</w:t>
            </w:r>
          </w:p>
        </w:tc>
      </w:tr>
      <w:tr>
        <w:tc>
          <w:tcPr>
            <w:tcW w:type="dxa" w:w="2880"/>
            <w:vAlign w:val="center"/>
          </w:tcPr>
          <w:p>
            <w:r>
              <w:t>Algorithm Layer</w:t>
            </w:r>
          </w:p>
        </w:tc>
        <w:tc>
          <w:tcPr>
            <w:tcW w:type="dxa" w:w="6480"/>
            <w:vAlign w:val="center"/>
          </w:tcPr>
          <w:p>
            <w:r>
              <w:t>Dynamic Programming and Greedy methods</w:t>
            </w:r>
          </w:p>
        </w:tc>
      </w:tr>
      <w:tr>
        <w:tc>
          <w:tcPr>
            <w:tcW w:type="dxa" w:w="2880"/>
            <w:vAlign w:val="center"/>
          </w:tcPr>
          <w:p>
            <w:r>
              <w:t>Data Layer</w:t>
            </w:r>
          </w:p>
        </w:tc>
        <w:tc>
          <w:tcPr>
            <w:tcW w:type="dxa" w:w="6480"/>
            <w:vAlign w:val="center"/>
          </w:tcPr>
          <w:p>
            <w:r>
              <w:t>SQLite tables and CRUD operations</w:t>
            </w:r>
          </w:p>
        </w:tc>
      </w:tr>
      <w:tr>
        <w:tc>
          <w:tcPr>
            <w:tcW w:type="dxa" w:w="2880"/>
            <w:vAlign w:val="center"/>
          </w:tcPr>
          <w:p>
            <w:r>
              <w:t>Output Layer</w:t>
            </w:r>
          </w:p>
        </w:tc>
        <w:tc>
          <w:tcPr>
            <w:tcW w:type="dxa" w:w="6480"/>
            <w:vAlign w:val="center"/>
          </w:tcPr>
          <w:p>
            <w:r>
              <w:t>Allocation, objective value, and decision trace</w:t>
            </w:r>
          </w:p>
        </w:tc>
      </w:tr>
    </w:tbl>
    <w:p/>
    <w:p>
      <w:pPr>
        <w:pStyle w:val="Heading2"/>
      </w:pPr>
      <w:r>
        <w:t>7.2 Processing Flow</w:t>
      </w:r>
    </w:p>
    <w:p>
      <w:pPr>
        <w:pStyle w:val="ListNumber"/>
      </w:pPr>
      <w:r>
        <w:t>User enters crop information and available water.</w:t>
      </w:r>
    </w:p>
    <w:p>
      <w:pPr>
        <w:pStyle w:val="ListNumber"/>
      </w:pPr>
      <w:r>
        <w:t>Flask validates the input.</w:t>
      </w:r>
    </w:p>
    <w:p>
      <w:pPr>
        <w:pStyle w:val="ListNumber"/>
      </w:pPr>
      <w:r>
        <w:t>Crop data is read from SQLite or the current request.</w:t>
      </w:r>
    </w:p>
    <w:p>
      <w:pPr>
        <w:pStyle w:val="ListNumber"/>
      </w:pPr>
      <w:r>
        <w:t>The system converts the data into a discrete optimization representation.</w:t>
      </w:r>
    </w:p>
    <w:p>
      <w:pPr>
        <w:pStyle w:val="ListNumber"/>
      </w:pPr>
      <w:r>
        <w:t>Dynamic Programming calculates the best feasible value and reconstructs an allocation.</w:t>
      </w:r>
    </w:p>
    <w:p>
      <w:pPr>
        <w:pStyle w:val="ListNumber"/>
      </w:pPr>
      <w:r>
        <w:t>Greedy calculates an allocation using its priority rule.</w:t>
      </w:r>
    </w:p>
    <w:p>
      <w:pPr>
        <w:pStyle w:val="ListNumber"/>
      </w:pPr>
      <w:r>
        <w:t>The system calculates water used, expected yield, and remaining water.</w:t>
      </w:r>
    </w:p>
    <w:p>
      <w:pPr>
        <w:pStyle w:val="ListNumber"/>
      </w:pPr>
      <w:r>
        <w:t>The result page shows both allocations and their decision traces.</w:t>
      </w:r>
    </w:p>
    <w:p>
      <w:pPr>
        <w:pStyle w:val="ListNumber"/>
      </w:pPr>
      <w:r>
        <w:t>The planning result can be stored for later reference.</w:t>
      </w:r>
    </w:p>
    <w:p>
      <w:pPr>
        <w:pStyle w:val="Heading2"/>
      </w:pPr>
      <w:r>
        <w:t>7.3 Data Flow</w:t>
      </w:r>
    </w:p>
    <w:p>
      <w:r>
        <w:t>Input → Validation → Data Representation → Algorithm Selection → Optimization → Decision Reconstruction → Result Calculation → Database/Display.</w:t>
      </w:r>
    </w:p>
    <w:p>
      <w:pPr>
        <w:pStyle w:val="Heading1"/>
      </w:pPr>
      <w:r>
        <w:t>8. DATA REPRESENTATION</w:t>
      </w:r>
    </w:p>
    <w:p>
      <w:r>
        <w:t>A suitable data structure is required because the algorithm must repeatedly access crop properties. Each crop can be represented as a record or dictionary containing its name, minimum water, maximum water, and yield information.</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D9EAF7"/>
            <w:vAlign w:val="center"/>
          </w:tcPr>
          <w:p>
            <w:r>
              <w:rPr>
                <w:b/>
              </w:rPr>
              <w:t>Field</w:t>
            </w:r>
          </w:p>
        </w:tc>
        <w:tc>
          <w:tcPr>
            <w:tcW w:type="dxa" w:w="2016"/>
            <w:shd w:fill="D9EAF7"/>
            <w:vAlign w:val="center"/>
          </w:tcPr>
          <w:p>
            <w:r>
              <w:rPr>
                <w:b/>
              </w:rPr>
              <w:t>Type</w:t>
            </w:r>
          </w:p>
        </w:tc>
        <w:tc>
          <w:tcPr>
            <w:tcW w:type="dxa" w:w="5328"/>
            <w:shd w:fill="D9EAF7"/>
            <w:vAlign w:val="center"/>
          </w:tcPr>
          <w:p>
            <w:r>
              <w:rPr>
                <w:b/>
              </w:rPr>
              <w:t>Description</w:t>
            </w:r>
          </w:p>
        </w:tc>
      </w:tr>
      <w:tr>
        <w:tc>
          <w:tcPr>
            <w:tcW w:type="dxa" w:w="2016"/>
            <w:vAlign w:val="center"/>
          </w:tcPr>
          <w:p>
            <w:r>
              <w:t>crop_id</w:t>
            </w:r>
          </w:p>
        </w:tc>
        <w:tc>
          <w:tcPr>
            <w:tcW w:type="dxa" w:w="2016"/>
            <w:vAlign w:val="center"/>
          </w:tcPr>
          <w:p>
            <w:r>
              <w:t>Integer</w:t>
            </w:r>
          </w:p>
        </w:tc>
        <w:tc>
          <w:tcPr>
            <w:tcW w:type="dxa" w:w="5328"/>
            <w:vAlign w:val="center"/>
          </w:tcPr>
          <w:p>
            <w:r>
              <w:t>Unique crop identifier</w:t>
            </w:r>
          </w:p>
        </w:tc>
      </w:tr>
      <w:tr>
        <w:tc>
          <w:tcPr>
            <w:tcW w:type="dxa" w:w="2016"/>
            <w:vAlign w:val="center"/>
          </w:tcPr>
          <w:p>
            <w:r>
              <w:t>name</w:t>
            </w:r>
          </w:p>
        </w:tc>
        <w:tc>
          <w:tcPr>
            <w:tcW w:type="dxa" w:w="2016"/>
            <w:vAlign w:val="center"/>
          </w:tcPr>
          <w:p>
            <w:r>
              <w:t>Text</w:t>
            </w:r>
          </w:p>
        </w:tc>
        <w:tc>
          <w:tcPr>
            <w:tcW w:type="dxa" w:w="5328"/>
            <w:vAlign w:val="center"/>
          </w:tcPr>
          <w:p>
            <w:r>
              <w:t>Crop name</w:t>
            </w:r>
          </w:p>
        </w:tc>
      </w:tr>
      <w:tr>
        <w:tc>
          <w:tcPr>
            <w:tcW w:type="dxa" w:w="2016"/>
            <w:vAlign w:val="center"/>
          </w:tcPr>
          <w:p>
            <w:r>
              <w:t>min_water</w:t>
            </w:r>
          </w:p>
        </w:tc>
        <w:tc>
          <w:tcPr>
            <w:tcW w:type="dxa" w:w="2016"/>
            <w:vAlign w:val="center"/>
          </w:tcPr>
          <w:p>
            <w:r>
              <w:t>Integer/Float</w:t>
            </w:r>
          </w:p>
        </w:tc>
        <w:tc>
          <w:tcPr>
            <w:tcW w:type="dxa" w:w="5328"/>
            <w:vAlign w:val="center"/>
          </w:tcPr>
          <w:p>
            <w:r>
              <w:t>Minimum irrigation requirement</w:t>
            </w:r>
          </w:p>
        </w:tc>
      </w:tr>
      <w:tr>
        <w:tc>
          <w:tcPr>
            <w:tcW w:type="dxa" w:w="2016"/>
            <w:vAlign w:val="center"/>
          </w:tcPr>
          <w:p>
            <w:r>
              <w:t>max_water</w:t>
            </w:r>
          </w:p>
        </w:tc>
        <w:tc>
          <w:tcPr>
            <w:tcW w:type="dxa" w:w="2016"/>
            <w:vAlign w:val="center"/>
          </w:tcPr>
          <w:p>
            <w:r>
              <w:t>Integer/Float</w:t>
            </w:r>
          </w:p>
        </w:tc>
        <w:tc>
          <w:tcPr>
            <w:tcW w:type="dxa" w:w="5328"/>
            <w:vAlign w:val="center"/>
          </w:tcPr>
          <w:p>
            <w:r>
              <w:t>Maximum useful irrigation</w:t>
            </w:r>
          </w:p>
        </w:tc>
      </w:tr>
      <w:tr>
        <w:tc>
          <w:tcPr>
            <w:tcW w:type="dxa" w:w="2016"/>
            <w:vAlign w:val="center"/>
          </w:tcPr>
          <w:p>
            <w:r>
              <w:t>yield_value</w:t>
            </w:r>
          </w:p>
        </w:tc>
        <w:tc>
          <w:tcPr>
            <w:tcW w:type="dxa" w:w="2016"/>
            <w:vAlign w:val="center"/>
          </w:tcPr>
          <w:p>
            <w:r>
              <w:t>Integer/Float</w:t>
            </w:r>
          </w:p>
        </w:tc>
        <w:tc>
          <w:tcPr>
            <w:tcW w:type="dxa" w:w="5328"/>
            <w:vAlign w:val="center"/>
          </w:tcPr>
          <w:p>
            <w:r>
              <w:t>Expected yield contribution</w:t>
            </w:r>
          </w:p>
        </w:tc>
      </w:tr>
      <w:tr>
        <w:tc>
          <w:tcPr>
            <w:tcW w:type="dxa" w:w="2016"/>
            <w:vAlign w:val="center"/>
          </w:tcPr>
          <w:p>
            <w:r>
              <w:t>priority</w:t>
            </w:r>
          </w:p>
        </w:tc>
        <w:tc>
          <w:tcPr>
            <w:tcW w:type="dxa" w:w="2016"/>
            <w:vAlign w:val="center"/>
          </w:tcPr>
          <w:p>
            <w:r>
              <w:t>Integer/Float</w:t>
            </w:r>
          </w:p>
        </w:tc>
        <w:tc>
          <w:tcPr>
            <w:tcW w:type="dxa" w:w="5328"/>
            <w:vAlign w:val="center"/>
          </w:tcPr>
          <w:p>
            <w:r>
              <w:t>Optional planning priority</w:t>
            </w:r>
          </w:p>
        </w:tc>
      </w:tr>
      <w:tr>
        <w:tc>
          <w:tcPr>
            <w:tcW w:type="dxa" w:w="2016"/>
            <w:vAlign w:val="center"/>
          </w:tcPr>
          <w:p>
            <w:r>
              <w:t>season</w:t>
            </w:r>
          </w:p>
        </w:tc>
        <w:tc>
          <w:tcPr>
            <w:tcW w:type="dxa" w:w="2016"/>
            <w:vAlign w:val="center"/>
          </w:tcPr>
          <w:p>
            <w:r>
              <w:t>Text</w:t>
            </w:r>
          </w:p>
        </w:tc>
        <w:tc>
          <w:tcPr>
            <w:tcW w:type="dxa" w:w="5328"/>
            <w:vAlign w:val="center"/>
          </w:tcPr>
          <w:p>
            <w:r>
              <w:t>Optional crop season</w:t>
            </w:r>
          </w:p>
        </w:tc>
      </w:tr>
    </w:tbl>
    <w:p/>
    <w:p>
      <w:pPr>
        <w:pStyle w:val="Heading2"/>
      </w:pPr>
      <w:r>
        <w:t>8.1 SQLite Database Design</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9EAF7"/>
            <w:vAlign w:val="center"/>
          </w:tcPr>
          <w:p>
            <w:r>
              <w:rPr>
                <w:b/>
              </w:rPr>
              <w:t>Table</w:t>
            </w:r>
          </w:p>
        </w:tc>
        <w:tc>
          <w:tcPr>
            <w:tcW w:type="dxa" w:w="3600"/>
            <w:shd w:fill="D9EAF7"/>
            <w:vAlign w:val="center"/>
          </w:tcPr>
          <w:p>
            <w:r>
              <w:rPr>
                <w:b/>
              </w:rPr>
              <w:t>Important Columns</w:t>
            </w:r>
          </w:p>
        </w:tc>
        <w:tc>
          <w:tcPr>
            <w:tcW w:type="dxa" w:w="3600"/>
            <w:shd w:fill="D9EAF7"/>
            <w:vAlign w:val="center"/>
          </w:tcPr>
          <w:p>
            <w:r>
              <w:rPr>
                <w:b/>
              </w:rPr>
              <w:t>Purpose</w:t>
            </w:r>
          </w:p>
        </w:tc>
      </w:tr>
      <w:tr>
        <w:tc>
          <w:tcPr>
            <w:tcW w:type="dxa" w:w="2160"/>
            <w:vAlign w:val="center"/>
          </w:tcPr>
          <w:p>
            <w:r>
              <w:t>crops</w:t>
            </w:r>
          </w:p>
        </w:tc>
        <w:tc>
          <w:tcPr>
            <w:tcW w:type="dxa" w:w="3600"/>
            <w:vAlign w:val="center"/>
          </w:tcPr>
          <w:p>
            <w:r>
              <w:t>id, name, min_water, max_water, yield_value, priority</w:t>
            </w:r>
          </w:p>
        </w:tc>
        <w:tc>
          <w:tcPr>
            <w:tcW w:type="dxa" w:w="3600"/>
            <w:vAlign w:val="center"/>
          </w:tcPr>
          <w:p>
            <w:r>
              <w:t>Stores crop information</w:t>
            </w:r>
          </w:p>
        </w:tc>
      </w:tr>
      <w:tr>
        <w:tc>
          <w:tcPr>
            <w:tcW w:type="dxa" w:w="2160"/>
            <w:vAlign w:val="center"/>
          </w:tcPr>
          <w:p>
            <w:r>
              <w:t>plans</w:t>
            </w:r>
          </w:p>
        </w:tc>
        <w:tc>
          <w:tcPr>
            <w:tcW w:type="dxa" w:w="3600"/>
            <w:vAlign w:val="center"/>
          </w:tcPr>
          <w:p>
            <w:r>
              <w:t>id, total_water, algorithm, total_yield, created_at</w:t>
            </w:r>
          </w:p>
        </w:tc>
        <w:tc>
          <w:tcPr>
            <w:tcW w:type="dxa" w:w="3600"/>
            <w:vAlign w:val="center"/>
          </w:tcPr>
          <w:p>
            <w:r>
              <w:t>Stores generated plans</w:t>
            </w:r>
          </w:p>
        </w:tc>
      </w:tr>
      <w:tr>
        <w:tc>
          <w:tcPr>
            <w:tcW w:type="dxa" w:w="2160"/>
            <w:vAlign w:val="center"/>
          </w:tcPr>
          <w:p>
            <w:r>
              <w:t>allocations</w:t>
            </w:r>
          </w:p>
        </w:tc>
        <w:tc>
          <w:tcPr>
            <w:tcW w:type="dxa" w:w="3600"/>
            <w:vAlign w:val="center"/>
          </w:tcPr>
          <w:p>
            <w:r>
              <w:t>id, plan_id, crop_id, allocated_water, yield_contribution</w:t>
            </w:r>
          </w:p>
        </w:tc>
        <w:tc>
          <w:tcPr>
            <w:tcW w:type="dxa" w:w="3600"/>
            <w:vAlign w:val="center"/>
          </w:tcPr>
          <w:p>
            <w:r>
              <w:t>Stores crop-wise allocation</w:t>
            </w:r>
          </w:p>
        </w:tc>
      </w:tr>
    </w:tbl>
    <w:p/>
    <w:p>
      <w:pPr>
        <w:pStyle w:val="Heading1"/>
      </w:pPr>
      <w:r>
        <w:t>9. DYNAMIC PROGRAMMING APPROACH</w:t>
      </w:r>
    </w:p>
    <w:p>
      <w:r>
        <w:t>Dynamic Programming (DP) is used when a problem can be divided into smaller overlapping subproblems and the solution to the complete problem can be built from optimal solutions to those subproblems. In this project, the state can be defined using the first i crops and w units of available water.</w:t>
      </w:r>
    </w:p>
    <w:p>
      <w:pPr>
        <w:pStyle w:val="Heading2"/>
      </w:pPr>
      <w:r>
        <w:t>9.1 DP State</w:t>
      </w:r>
    </w:p>
    <w:p>
      <w:r>
        <w:t>Let dp[i][w] represent the maximum expected yield obtainable using the first i crops with at most w units of water, under the selected discretized allocation model.</w:t>
      </w:r>
    </w:p>
    <w:p>
      <w:pPr>
        <w:pStyle w:val="Heading2"/>
      </w:pPr>
      <w:r>
        <w:t>9.2 Recurrence</w:t>
      </w:r>
    </w:p>
    <w:p>
      <w:r>
        <w:t>For a simplified 0/1 allocation model, if crop i requires a water amount wi and provides yield yi, the transition is:</w:t>
      </w:r>
    </w:p>
    <w:p>
      <w:pPr>
        <w:jc w:val="center"/>
      </w:pPr>
      <w:r>
        <w:rPr>
          <w:b/>
        </w:rPr>
        <w:t>dp[i][w] = max(dp[i−1][w], dp[i−1][w−wi] + yi)</w:t>
      </w:r>
    </w:p>
    <w:p>
      <w:r>
        <w:t>If the crop cannot fit within the current water capacity, the state keeps the previous best value. For minimum irrigation requirements and multiple possible irrigation levels, the same idea can be extended so that each crop has feasible allocation choices.</w:t>
      </w:r>
    </w:p>
    <w:p>
      <w:pPr>
        <w:pStyle w:val="Heading2"/>
      </w:pPr>
      <w:r>
        <w:t>9.3 Reconstruction</w:t>
      </w:r>
    </w:p>
    <w:p>
      <w:r>
        <w:t>The system must not stop at dp[n][W]. To make the decision visible, it compares neighboring states while moving backward. If dp[i][w] differs from dp[i−1][w], crop i contributed to the selected solution and its water amount is included in the reconstructed allocation.</w:t>
      </w:r>
    </w:p>
    <w:p>
      <w:pPr>
        <w:pStyle w:val="Heading2"/>
      </w:pPr>
      <w:r>
        <w:t>9.4 DP Pseudocode</w:t>
      </w:r>
    </w:p>
    <w:p>
      <w:pPr/>
      <w:r>
        <w:t>DP(crops, W):</w:t>
        <w:br/>
        <w:t xml:space="preserve">    initialize dp table with 0</w:t>
        <w:br/>
        <w:t xml:space="preserve">    for each crop i:</w:t>
        <w:br/>
        <w:t xml:space="preserve">        for water w from 0 to W:</w:t>
        <w:br/>
        <w:t xml:space="preserve">            best = dp[i-1][w]</w:t>
        <w:br/>
        <w:t xml:space="preserve">            for each feasible allocation a of crop i:</w:t>
        <w:br/>
        <w:t xml:space="preserve">                if a &lt;= w:</w:t>
        <w:br/>
        <w:t xml:space="preserve">                    candidate = dp[i-1][w-a] + yield(i, a)</w:t>
        <w:br/>
        <w:t xml:space="preserve">                    best = max(best, candidate)</w:t>
        <w:br/>
        <w:t xml:space="preserve">            dp[i][w] = best</w:t>
        <w:br/>
        <w:br/>
        <w:t xml:space="preserve">    reconstruct allocation by tracing backward</w:t>
        <w:br/>
        <w:t xml:space="preserve">    return allocation, dp[n][W]</w:t>
      </w:r>
    </w:p>
    <w:p>
      <w:pPr>
        <w:pStyle w:val="Heading2"/>
      </w:pPr>
      <w:r>
        <w:t>9.5 Complexity</w:t>
      </w:r>
    </w:p>
    <w:p>
      <w:r>
        <w:t>For a basic 0/1 formulation, the time complexity is O(nW) and the space complexity is O(nW). A one-dimensional DP optimization can reduce the storage requirement to O(W), although a separate decision structure may still be needed for reconstruction. If each crop has several feasible allocation levels, the time complexity increases according to the number of choices considered.</w:t>
      </w:r>
    </w:p>
    <w:p>
      <w:pPr>
        <w:pStyle w:val="Heading1"/>
      </w:pPr>
      <w:r>
        <w:t>10. GREEDY APPROACH</w:t>
      </w:r>
    </w:p>
    <w:p>
      <w:r>
        <w:t>A Greedy algorithm makes the best locally feasible choice at each step. For this project, a clear rule is required. One possible rule is to prioritize the crop or irrigation increment with the highest expected yield per unit of additional water.</w:t>
      </w:r>
    </w:p>
    <w:p>
      <w:pPr>
        <w:pStyle w:val="Heading2"/>
      </w:pPr>
      <w:r>
        <w:t>10.1 Greedy Priority</w:t>
      </w:r>
    </w:p>
    <w:p>
      <w:pPr>
        <w:jc w:val="center"/>
      </w:pPr>
      <w:r>
        <w:rPr>
          <w:b/>
        </w:rPr>
        <w:t>priority = expected additional yield / additional water</w:t>
      </w:r>
    </w:p>
    <w:p>
      <w:r>
        <w:t>The planner sorts feasible choices by this priority and selects them while enough water remains and all constraints continue to be satisfied. The chosen order is recorded as the decision trace.</w:t>
      </w:r>
    </w:p>
    <w:p>
      <w:pPr>
        <w:pStyle w:val="Heading2"/>
      </w:pPr>
      <w:r>
        <w:t>10.2 Greedy Pseudocode</w:t>
      </w:r>
    </w:p>
    <w:p>
      <w:r>
        <w:t>Greedy(crops, W):</w:t>
        <w:br/>
        <w:t xml:space="preserve">    create feasible crop/allocation choices</w:t>
        <w:br/>
        <w:t xml:space="preserve">    calculate priority for every choice</w:t>
        <w:br/>
        <w:t xml:space="preserve">    sort choices by descending priority</w:t>
        <w:br/>
        <w:t xml:space="preserve">    allocation = empty</w:t>
        <w:br/>
        <w:t xml:space="preserve">    remaining = W</w:t>
        <w:br/>
        <w:br/>
        <w:t xml:space="preserve">    for choice in sorted choices:</w:t>
        <w:br/>
        <w:t xml:space="preserve">        if choice is feasible and fits remaining water:</w:t>
        <w:br/>
        <w:t xml:space="preserve">            select choice</w:t>
        <w:br/>
        <w:t xml:space="preserve">            update allocation</w:t>
        <w:br/>
        <w:t xml:space="preserve">            reduce remaining water</w:t>
        <w:br/>
        <w:br/>
        <w:t xml:space="preserve">    return allocation</w:t>
      </w:r>
    </w:p>
    <w:p>
      <w:pPr>
        <w:pStyle w:val="Heading2"/>
      </w:pPr>
      <w:r>
        <w:t>10.3 Complexity</w:t>
      </w:r>
    </w:p>
    <w:p>
      <w:r>
        <w:t>If there are m candidate choices, sorting requires O(m log m) time and the selection scan requires O(m). Therefore, the overall complexity is generally O(m log m). Greedy uses less memory than a full DP table.</w:t>
      </w:r>
    </w:p>
    <w:p>
      <w:pPr>
        <w:pStyle w:val="Heading2"/>
      </w:pPr>
      <w:r>
        <w:t>10.4 Important Limitation</w:t>
      </w:r>
    </w:p>
    <w:p>
      <w:r>
        <w:t>A Greedy strategy does not automatically guarantee the globally optimal solution for every irrigation formulation. Its quality depends on whether the problem has the greedy-choice property and optimal substructure. Therefore, the prototype should present the Greedy result as the output of its stated rule and compare it with the DP result rather than assuming both are always identical.</w:t>
      </w:r>
    </w:p>
    <w:p>
      <w:pPr>
        <w:pStyle w:val="Heading1"/>
      </w:pPr>
      <w:r>
        <w:t>11. ALGORITHM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fill="D9EAF7"/>
            <w:vAlign w:val="center"/>
          </w:tcPr>
          <w:p>
            <w:r>
              <w:rPr>
                <w:b/>
              </w:rPr>
              <w:t>Aspect</w:t>
            </w:r>
          </w:p>
        </w:tc>
        <w:tc>
          <w:tcPr>
            <w:tcW w:type="dxa" w:w="3600"/>
            <w:shd w:fill="D9EAF7"/>
            <w:vAlign w:val="center"/>
          </w:tcPr>
          <w:p>
            <w:r>
              <w:rPr>
                <w:b/>
              </w:rPr>
              <w:t>Dynamic Programming</w:t>
            </w:r>
          </w:p>
        </w:tc>
        <w:tc>
          <w:tcPr>
            <w:tcW w:type="dxa" w:w="3600"/>
            <w:shd w:fill="D9EAF7"/>
            <w:vAlign w:val="center"/>
          </w:tcPr>
          <w:p>
            <w:r>
              <w:rPr>
                <w:b/>
              </w:rPr>
              <w:t>Greedy</w:t>
            </w:r>
          </w:p>
        </w:tc>
      </w:tr>
      <w:tr>
        <w:tc>
          <w:tcPr>
            <w:tcW w:type="dxa" w:w="2160"/>
            <w:vAlign w:val="center"/>
          </w:tcPr>
          <w:p>
            <w:r>
              <w:t>Decision principle</w:t>
            </w:r>
          </w:p>
        </w:tc>
        <w:tc>
          <w:tcPr>
            <w:tcW w:type="dxa" w:w="3600"/>
            <w:vAlign w:val="center"/>
          </w:tcPr>
          <w:p>
            <w:r>
              <w:t>Best solution from stored subproblems</w:t>
            </w:r>
          </w:p>
        </w:tc>
        <w:tc>
          <w:tcPr>
            <w:tcW w:type="dxa" w:w="3600"/>
            <w:vAlign w:val="center"/>
          </w:tcPr>
          <w:p>
            <w:r>
              <w:t>Best local feasible choice</w:t>
            </w:r>
          </w:p>
        </w:tc>
      </w:tr>
      <w:tr>
        <w:tc>
          <w:tcPr>
            <w:tcW w:type="dxa" w:w="2160"/>
            <w:vAlign w:val="center"/>
          </w:tcPr>
          <w:p>
            <w:r>
              <w:t>Typical time</w:t>
            </w:r>
          </w:p>
        </w:tc>
        <w:tc>
          <w:tcPr>
            <w:tcW w:type="dxa" w:w="3600"/>
            <w:vAlign w:val="center"/>
          </w:tcPr>
          <w:p>
            <w:r>
              <w:t>O(nW) for basic discretized model</w:t>
            </w:r>
          </w:p>
        </w:tc>
        <w:tc>
          <w:tcPr>
            <w:tcW w:type="dxa" w:w="3600"/>
            <w:vAlign w:val="center"/>
          </w:tcPr>
          <w:p>
            <w:r>
              <w:t>O(m log m) with sorting</w:t>
            </w:r>
          </w:p>
        </w:tc>
      </w:tr>
      <w:tr>
        <w:tc>
          <w:tcPr>
            <w:tcW w:type="dxa" w:w="2160"/>
            <w:vAlign w:val="center"/>
          </w:tcPr>
          <w:p>
            <w:r>
              <w:t>Memory</w:t>
            </w:r>
          </w:p>
        </w:tc>
        <w:tc>
          <w:tcPr>
            <w:tcW w:type="dxa" w:w="3600"/>
            <w:vAlign w:val="center"/>
          </w:tcPr>
          <w:p>
            <w:r>
              <w:t>Higher because of DP states</w:t>
            </w:r>
          </w:p>
        </w:tc>
        <w:tc>
          <w:tcPr>
            <w:tcW w:type="dxa" w:w="3600"/>
            <w:vAlign w:val="center"/>
          </w:tcPr>
          <w:p>
            <w:r>
              <w:t>Usually lower</w:t>
            </w:r>
          </w:p>
        </w:tc>
      </w:tr>
      <w:tr>
        <w:tc>
          <w:tcPr>
            <w:tcW w:type="dxa" w:w="2160"/>
            <w:vAlign w:val="center"/>
          </w:tcPr>
          <w:p>
            <w:r>
              <w:t>Optimality</w:t>
            </w:r>
          </w:p>
        </w:tc>
        <w:tc>
          <w:tcPr>
            <w:tcW w:type="dxa" w:w="3600"/>
            <w:vAlign w:val="center"/>
          </w:tcPr>
          <w:p>
            <w:r>
              <w:t>Can guarantee optimum for the modeled DP problem</w:t>
            </w:r>
          </w:p>
        </w:tc>
        <w:tc>
          <w:tcPr>
            <w:tcW w:type="dxa" w:w="3600"/>
            <w:vAlign w:val="center"/>
          </w:tcPr>
          <w:p>
            <w:r>
              <w:t>Not guaranteed in general</w:t>
            </w:r>
          </w:p>
        </w:tc>
      </w:tr>
      <w:tr>
        <w:tc>
          <w:tcPr>
            <w:tcW w:type="dxa" w:w="2160"/>
            <w:vAlign w:val="center"/>
          </w:tcPr>
          <w:p>
            <w:r>
              <w:t>Decision trace</w:t>
            </w:r>
          </w:p>
        </w:tc>
        <w:tc>
          <w:tcPr>
            <w:tcW w:type="dxa" w:w="3600"/>
            <w:vAlign w:val="center"/>
          </w:tcPr>
          <w:p>
            <w:r>
              <w:t>Reconstructed from DP states</w:t>
            </w:r>
          </w:p>
        </w:tc>
        <w:tc>
          <w:tcPr>
            <w:tcW w:type="dxa" w:w="3600"/>
            <w:vAlign w:val="center"/>
          </w:tcPr>
          <w:p>
            <w:r>
              <w:t>Recorded in selection order</w:t>
            </w:r>
          </w:p>
        </w:tc>
      </w:tr>
      <w:tr>
        <w:tc>
          <w:tcPr>
            <w:tcW w:type="dxa" w:w="2160"/>
            <w:vAlign w:val="center"/>
          </w:tcPr>
          <w:p>
            <w:r>
              <w:t>Implementation</w:t>
            </w:r>
          </w:p>
        </w:tc>
        <w:tc>
          <w:tcPr>
            <w:tcW w:type="dxa" w:w="3600"/>
            <w:vAlign w:val="center"/>
          </w:tcPr>
          <w:p>
            <w:r>
              <w:t>More involved</w:t>
            </w:r>
          </w:p>
        </w:tc>
        <w:tc>
          <w:tcPr>
            <w:tcW w:type="dxa" w:w="3600"/>
            <w:vAlign w:val="center"/>
          </w:tcPr>
          <w:p>
            <w:r>
              <w:t>Simpler</w:t>
            </w:r>
          </w:p>
        </w:tc>
      </w:tr>
      <w:tr>
        <w:tc>
          <w:tcPr>
            <w:tcW w:type="dxa" w:w="2160"/>
            <w:vAlign w:val="center"/>
          </w:tcPr>
          <w:p>
            <w:r>
              <w:t>Use in project</w:t>
            </w:r>
          </w:p>
        </w:tc>
        <w:tc>
          <w:tcPr>
            <w:tcW w:type="dxa" w:w="3600"/>
            <w:vAlign w:val="center"/>
          </w:tcPr>
          <w:p>
            <w:r>
              <w:t>Reference optimization method</w:t>
            </w:r>
          </w:p>
        </w:tc>
        <w:tc>
          <w:tcPr>
            <w:tcW w:type="dxa" w:w="3600"/>
            <w:vAlign w:val="center"/>
          </w:tcPr>
          <w:p>
            <w:r>
              <w:t>Fast heuristic/comparison method</w:t>
            </w:r>
          </w:p>
        </w:tc>
      </w:tr>
    </w:tbl>
    <w:p/>
    <w:p>
      <w:r>
        <w:t>The comparison should focus on measurable behavior: objective value, water usage, execution time, number of selected allocations, and decision sequence. The system should avoid treating a single algorithm as universally superior because the practical choice depends on the size and structure of the planning problem.</w:t>
      </w:r>
    </w:p>
    <w:p>
      <w:pPr>
        <w:pStyle w:val="Heading1"/>
      </w:pPr>
      <w:r>
        <w:t>12. FLASK AND SQLITE IMPLEMENTATION</w:t>
      </w:r>
    </w:p>
    <w:p>
      <w:pPr>
        <w:pStyle w:val="Heading2"/>
      </w:pPr>
      <w:r>
        <w:t>12.1 Suggested Project Structure</w:t>
      </w:r>
    </w:p>
    <w:p>
      <w:r>
        <w:t>agriculture-irrigation-planner/</w:t>
        <w:br/>
        <w:t>│</w:t>
        <w:br/>
        <w:t>├── app.py</w:t>
        <w:br/>
        <w:t>├── database.py</w:t>
        <w:br/>
        <w:t>├── algorithms/</w:t>
        <w:br/>
        <w:t>│   ├── dynamic_programming.py</w:t>
        <w:br/>
        <w:t>│   └── greedy.py</w:t>
        <w:br/>
        <w:t>├── templates/</w:t>
        <w:br/>
        <w:t>│   ├── index.html</w:t>
        <w:br/>
        <w:t>│   ├── crops.html</w:t>
        <w:br/>
        <w:t>│   └── result.html</w:t>
        <w:br/>
        <w:t>├── static/</w:t>
        <w:br/>
        <w:t>│   └── style.css</w:t>
        <w:br/>
        <w:t>├── irrigation.db</w:t>
        <w:br/>
        <w:t>└── requirements.txt</w:t>
      </w:r>
    </w:p>
    <w:p>
      <w:pPr>
        <w:pStyle w:val="Heading2"/>
      </w:pPr>
      <w:r>
        <w:t>12.2 Flask Responsibilities</w:t>
      </w:r>
    </w:p>
    <w:p>
      <w:pPr>
        <w:pStyle w:val="ListBullet"/>
      </w:pPr>
      <w:r>
        <w:t>Provide routes for the dashboard and crop management.</w:t>
      </w:r>
    </w:p>
    <w:p>
      <w:pPr>
        <w:pStyle w:val="ListBullet"/>
      </w:pPr>
      <w:r>
        <w:t>Receive water availability and crop input from forms.</w:t>
      </w:r>
    </w:p>
    <w:p>
      <w:pPr>
        <w:pStyle w:val="ListBullet"/>
      </w:pPr>
      <w:r>
        <w:t>Validate values before algorithm execution.</w:t>
      </w:r>
    </w:p>
    <w:p>
      <w:pPr>
        <w:pStyle w:val="ListBullet"/>
      </w:pPr>
      <w:r>
        <w:t>Call the selected algorithm module.</w:t>
      </w:r>
    </w:p>
    <w:p>
      <w:pPr>
        <w:pStyle w:val="ListBullet"/>
      </w:pPr>
      <w:r>
        <w:t>Pass allocation and decision information to the result template.</w:t>
      </w:r>
    </w:p>
    <w:p>
      <w:pPr>
        <w:pStyle w:val="ListBullet"/>
      </w:pPr>
      <w:r>
        <w:t>Store plan and allocation records in SQLite.</w:t>
      </w:r>
    </w:p>
    <w:p>
      <w:pPr>
        <w:pStyle w:val="Heading2"/>
      </w:pPr>
      <w:r>
        <w:t>12.3 Example Flask Route Design</w:t>
      </w:r>
    </w:p>
    <w:p>
      <w:r>
        <w:t>GET  /                  -&gt; Dashboard</w:t>
        <w:br/>
        <w:t>GET  /crops              -&gt; View crops</w:t>
        <w:br/>
        <w:t>POST /crops/add          -&gt; Add crop</w:t>
        <w:br/>
        <w:t>POST /plan/dp            -&gt; Run Dynamic Programming</w:t>
        <w:br/>
        <w:t>POST /plan/greedy        -&gt; Run Greedy</w:t>
        <w:br/>
        <w:t>GET  /plans              -&gt; View saved plans</w:t>
        <w:br/>
        <w:t>GET  /plans/&lt;id&gt;         -&gt; View a plan and its allocation</w:t>
      </w:r>
    </w:p>
    <w:p>
      <w:pPr>
        <w:pStyle w:val="Heading2"/>
      </w:pPr>
      <w:r>
        <w:t>12.4 Database Operations</w:t>
      </w:r>
    </w:p>
    <w:p>
      <w:pPr>
        <w:pStyle w:val="ListBullet"/>
      </w:pPr>
      <w:r>
        <w:t>INSERT crop records when a new crop is added.</w:t>
      </w:r>
    </w:p>
    <w:p>
      <w:pPr>
        <w:pStyle w:val="ListBullet"/>
      </w:pPr>
      <w:r>
        <w:t>SELECT crop records when generating a plan.</w:t>
      </w:r>
    </w:p>
    <w:p>
      <w:pPr>
        <w:pStyle w:val="ListBullet"/>
      </w:pPr>
      <w:r>
        <w:t>INSERT plan metadata after algorithm execution.</w:t>
      </w:r>
    </w:p>
    <w:p>
      <w:pPr>
        <w:pStyle w:val="ListBullet"/>
      </w:pPr>
      <w:r>
        <w:t>INSERT crop-wise allocations linked to the generated plan.</w:t>
      </w:r>
    </w:p>
    <w:p>
      <w:pPr>
        <w:pStyle w:val="ListBullet"/>
      </w:pPr>
      <w:r>
        <w:t>SELECT historical plans for reporting.</w:t>
      </w:r>
    </w:p>
    <w:p>
      <w:pPr>
        <w:pStyle w:val="Heading1"/>
      </w:pPr>
      <w:r>
        <w:t>13. USER INTERFACE AND WORKFLOW</w:t>
      </w:r>
    </w:p>
    <w:p>
      <w:r>
        <w:t>The interface should be simple and focused on the decision-making process. A dashboard can display total available water, number of crops, and the most recent plan. A crop-management page can provide a form for adding and editing crop records.</w:t>
      </w:r>
    </w:p>
    <w:p>
      <w:pPr>
        <w:pStyle w:val="Heading2"/>
      </w:pPr>
      <w:r>
        <w:t>13.1 Main Screens</w:t>
      </w:r>
    </w:p>
    <w:p>
      <w:pPr>
        <w:pStyle w:val="ListBullet"/>
      </w:pPr>
      <w:r>
        <w:t>Dashboard: summary of water and current planning data.</w:t>
      </w:r>
    </w:p>
    <w:p>
      <w:pPr>
        <w:pStyle w:val="ListBullet"/>
      </w:pPr>
      <w:r>
        <w:t>Crop Management: add, view, update, and remove crop records.</w:t>
      </w:r>
    </w:p>
    <w:p>
      <w:pPr>
        <w:pStyle w:val="ListBullet"/>
      </w:pPr>
      <w:r>
        <w:t>Planning Screen: enter total available water and select an algorithm.</w:t>
      </w:r>
    </w:p>
    <w:p>
      <w:pPr>
        <w:pStyle w:val="ListBullet"/>
      </w:pPr>
      <w:r>
        <w:t>Result Screen: show crop-wise allocation, expected yield, remaining water, and decision trace.</w:t>
      </w:r>
    </w:p>
    <w:p>
      <w:pPr>
        <w:pStyle w:val="ListBullet"/>
      </w:pPr>
      <w:r>
        <w:t>Comparison Screen: show DP and Greedy outputs side by side.</w:t>
      </w:r>
    </w:p>
    <w:p>
      <w:pPr>
        <w:pStyle w:val="ListBullet"/>
      </w:pPr>
      <w:r>
        <w:t>History Screen: show previously generated plans.</w:t>
      </w:r>
    </w:p>
    <w:p>
      <w:pPr>
        <w:pStyle w:val="Heading2"/>
      </w:pPr>
      <w:r>
        <w:t>13.2 Result Information</w:t>
      </w:r>
    </w:p>
    <w:tbl>
      <w:tblPr>
        <w:tblStyle w:val="TableGrid"/>
        <w:tblW w:type="auto" w:w="0"/>
        <w:jc w:val="center"/>
        <w:tblLook w:firstColumn="1" w:firstRow="1" w:lastColumn="0" w:lastRow="0" w:noHBand="0" w:noVBand="1" w:val="04A0"/>
      </w:tblPr>
      <w:tblGrid>
        <w:gridCol w:w="4968"/>
        <w:gridCol w:w="4968"/>
      </w:tblGrid>
      <w:tr>
        <w:tc>
          <w:tcPr>
            <w:tcW w:type="dxa" w:w="2880"/>
            <w:shd w:fill="D9EAF7"/>
            <w:vAlign w:val="center"/>
          </w:tcPr>
          <w:p>
            <w:r>
              <w:rPr>
                <w:b/>
              </w:rPr>
              <w:t>Output</w:t>
            </w:r>
          </w:p>
        </w:tc>
        <w:tc>
          <w:tcPr>
            <w:tcW w:type="dxa" w:w="6480"/>
            <w:shd w:fill="D9EAF7"/>
            <w:vAlign w:val="center"/>
          </w:tcPr>
          <w:p>
            <w:r>
              <w:rPr>
                <w:b/>
              </w:rPr>
              <w:t>Meaning</w:t>
            </w:r>
          </w:p>
        </w:tc>
      </w:tr>
      <w:tr>
        <w:tc>
          <w:tcPr>
            <w:tcW w:type="dxa" w:w="2880"/>
            <w:vAlign w:val="center"/>
          </w:tcPr>
          <w:p>
            <w:r>
              <w:t>Allocated water</w:t>
            </w:r>
          </w:p>
        </w:tc>
        <w:tc>
          <w:tcPr>
            <w:tcW w:type="dxa" w:w="6480"/>
            <w:vAlign w:val="center"/>
          </w:tcPr>
          <w:p>
            <w:r>
              <w:t>Water assigned to each crop</w:t>
            </w:r>
          </w:p>
        </w:tc>
      </w:tr>
      <w:tr>
        <w:tc>
          <w:tcPr>
            <w:tcW w:type="dxa" w:w="2880"/>
            <w:vAlign w:val="center"/>
          </w:tcPr>
          <w:p>
            <w:r>
              <w:t>Yield contribution</w:t>
            </w:r>
          </w:p>
        </w:tc>
        <w:tc>
          <w:tcPr>
            <w:tcW w:type="dxa" w:w="6480"/>
            <w:vAlign w:val="center"/>
          </w:tcPr>
          <w:p>
            <w:r>
              <w:t>Expected yield associated with each allocation</w:t>
            </w:r>
          </w:p>
        </w:tc>
      </w:tr>
      <w:tr>
        <w:tc>
          <w:tcPr>
            <w:tcW w:type="dxa" w:w="2880"/>
            <w:vAlign w:val="center"/>
          </w:tcPr>
          <w:p>
            <w:r>
              <w:t>Total water used</w:t>
            </w:r>
          </w:p>
        </w:tc>
        <w:tc>
          <w:tcPr>
            <w:tcW w:type="dxa" w:w="6480"/>
            <w:vAlign w:val="center"/>
          </w:tcPr>
          <w:p>
            <w:r>
              <w:t>Sum of allocated water</w:t>
            </w:r>
          </w:p>
        </w:tc>
      </w:tr>
      <w:tr>
        <w:tc>
          <w:tcPr>
            <w:tcW w:type="dxa" w:w="2880"/>
            <w:vAlign w:val="center"/>
          </w:tcPr>
          <w:p>
            <w:r>
              <w:t>Remaining water</w:t>
            </w:r>
          </w:p>
        </w:tc>
        <w:tc>
          <w:tcPr>
            <w:tcW w:type="dxa" w:w="6480"/>
            <w:vAlign w:val="center"/>
          </w:tcPr>
          <w:p>
            <w:r>
              <w:t>Available water minus allocated water</w:t>
            </w:r>
          </w:p>
        </w:tc>
      </w:tr>
      <w:tr>
        <w:tc>
          <w:tcPr>
            <w:tcW w:type="dxa" w:w="2880"/>
            <w:vAlign w:val="center"/>
          </w:tcPr>
          <w:p>
            <w:r>
              <w:t>Total expected yield</w:t>
            </w:r>
          </w:p>
        </w:tc>
        <w:tc>
          <w:tcPr>
            <w:tcW w:type="dxa" w:w="6480"/>
            <w:vAlign w:val="center"/>
          </w:tcPr>
          <w:p>
            <w:r>
              <w:t>Objective value produced by the plan</w:t>
            </w:r>
          </w:p>
        </w:tc>
      </w:tr>
      <w:tr>
        <w:tc>
          <w:tcPr>
            <w:tcW w:type="dxa" w:w="2880"/>
            <w:vAlign w:val="center"/>
          </w:tcPr>
          <w:p>
            <w:r>
              <w:t>Decision trace</w:t>
            </w:r>
          </w:p>
        </w:tc>
        <w:tc>
          <w:tcPr>
            <w:tcW w:type="dxa" w:w="6480"/>
            <w:vAlign w:val="center"/>
          </w:tcPr>
          <w:p>
            <w:r>
              <w:t>Order and reason for selected choices</w:t>
            </w:r>
          </w:p>
        </w:tc>
      </w:tr>
      <w:tr>
        <w:tc>
          <w:tcPr>
            <w:tcW w:type="dxa" w:w="2880"/>
            <w:vAlign w:val="center"/>
          </w:tcPr>
          <w:p>
            <w:r>
              <w:t>Algorithm</w:t>
            </w:r>
          </w:p>
        </w:tc>
        <w:tc>
          <w:tcPr>
            <w:tcW w:type="dxa" w:w="6480"/>
            <w:vAlign w:val="center"/>
          </w:tcPr>
          <w:p>
            <w:r>
              <w:t>DP or Greedy used for the plan</w:t>
            </w:r>
          </w:p>
        </w:tc>
      </w:tr>
    </w:tbl>
    <w:p/>
    <w:p>
      <w:pPr>
        <w:pStyle w:val="Heading1"/>
      </w:pPr>
      <w:r>
        <w:t>14. TESTING AND SAMPLE RESULTS</w:t>
      </w:r>
    </w:p>
    <w:p>
      <w:r>
        <w:t>Testing verifies that the planner respects constraints, produces valid allocations, and reports consistent objective values. The following example is illustrative and can be replaced with actual project execution results.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fill="D9EAF7"/>
            <w:vAlign w:val="center"/>
          </w:tcPr>
          <w:p>
            <w:r>
              <w:rPr>
                <w:b/>
              </w:rPr>
              <w:t>Crop</w:t>
            </w:r>
          </w:p>
        </w:tc>
        <w:tc>
          <w:tcPr>
            <w:tcW w:type="dxa" w:w="2304"/>
            <w:shd w:fill="D9EAF7"/>
            <w:vAlign w:val="center"/>
          </w:tcPr>
          <w:p>
            <w:r>
              <w:rPr>
                <w:b/>
              </w:rPr>
              <w:t>Minimum Water</w:t>
            </w:r>
          </w:p>
        </w:tc>
        <w:tc>
          <w:tcPr>
            <w:tcW w:type="dxa" w:w="2304"/>
            <w:shd w:fill="D9EAF7"/>
            <w:vAlign w:val="center"/>
          </w:tcPr>
          <w:p>
            <w:r>
              <w:rPr>
                <w:b/>
              </w:rPr>
              <w:t>Maximum Water</w:t>
            </w:r>
          </w:p>
        </w:tc>
        <w:tc>
          <w:tcPr>
            <w:tcW w:type="dxa" w:w="2592"/>
            <w:shd w:fill="D9EAF7"/>
            <w:vAlign w:val="center"/>
          </w:tcPr>
          <w:p>
            <w:r>
              <w:rPr>
                <w:b/>
              </w:rPr>
              <w:t>Example Yield Value</w:t>
            </w:r>
          </w:p>
        </w:tc>
      </w:tr>
      <w:tr>
        <w:tc>
          <w:tcPr>
            <w:tcW w:type="dxa" w:w="2160"/>
            <w:vAlign w:val="center"/>
          </w:tcPr>
          <w:p>
            <w:r>
              <w:t>Rice</w:t>
            </w:r>
          </w:p>
        </w:tc>
        <w:tc>
          <w:tcPr>
            <w:tcW w:type="dxa" w:w="2304"/>
            <w:vAlign w:val="center"/>
          </w:tcPr>
          <w:p>
            <w:r>
              <w:t>30</w:t>
            </w:r>
          </w:p>
        </w:tc>
        <w:tc>
          <w:tcPr>
            <w:tcW w:type="dxa" w:w="2304"/>
            <w:vAlign w:val="center"/>
          </w:tcPr>
          <w:p>
            <w:r>
              <w:t>50</w:t>
            </w:r>
          </w:p>
        </w:tc>
        <w:tc>
          <w:tcPr>
            <w:tcW w:type="dxa" w:w="2592"/>
            <w:vAlign w:val="center"/>
          </w:tcPr>
          <w:p>
            <w:r>
              <w:t>80</w:t>
            </w:r>
          </w:p>
        </w:tc>
      </w:tr>
      <w:tr>
        <w:tc>
          <w:tcPr>
            <w:tcW w:type="dxa" w:w="2160"/>
            <w:vAlign w:val="center"/>
          </w:tcPr>
          <w:p>
            <w:r>
              <w:t>Wheat</w:t>
            </w:r>
          </w:p>
        </w:tc>
        <w:tc>
          <w:tcPr>
            <w:tcW w:type="dxa" w:w="2304"/>
            <w:vAlign w:val="center"/>
          </w:tcPr>
          <w:p>
            <w:r>
              <w:t>20</w:t>
            </w:r>
          </w:p>
        </w:tc>
        <w:tc>
          <w:tcPr>
            <w:tcW w:type="dxa" w:w="2304"/>
            <w:vAlign w:val="center"/>
          </w:tcPr>
          <w:p>
            <w:r>
              <w:t>40</w:t>
            </w:r>
          </w:p>
        </w:tc>
        <w:tc>
          <w:tcPr>
            <w:tcW w:type="dxa" w:w="2592"/>
            <w:vAlign w:val="center"/>
          </w:tcPr>
          <w:p>
            <w:r>
              <w:t>65</w:t>
            </w:r>
          </w:p>
        </w:tc>
      </w:tr>
      <w:tr>
        <w:tc>
          <w:tcPr>
            <w:tcW w:type="dxa" w:w="2160"/>
            <w:vAlign w:val="center"/>
          </w:tcPr>
          <w:p>
            <w:r>
              <w:t>Cotton</w:t>
            </w:r>
          </w:p>
        </w:tc>
        <w:tc>
          <w:tcPr>
            <w:tcW w:type="dxa" w:w="2304"/>
            <w:vAlign w:val="center"/>
          </w:tcPr>
          <w:p>
            <w:r>
              <w:t>25</w:t>
            </w:r>
          </w:p>
        </w:tc>
        <w:tc>
          <w:tcPr>
            <w:tcW w:type="dxa" w:w="2304"/>
            <w:vAlign w:val="center"/>
          </w:tcPr>
          <w:p>
            <w:r>
              <w:t>45</w:t>
            </w:r>
          </w:p>
        </w:tc>
        <w:tc>
          <w:tcPr>
            <w:tcW w:type="dxa" w:w="2592"/>
            <w:vAlign w:val="center"/>
          </w:tcPr>
          <w:p>
            <w:r>
              <w:t>70</w:t>
            </w:r>
          </w:p>
        </w:tc>
      </w:tr>
      <w:tr>
        <w:tc>
          <w:tcPr>
            <w:tcW w:type="dxa" w:w="2160"/>
            <w:vAlign w:val="center"/>
          </w:tcPr>
          <w:p>
            <w:r>
              <w:t>Maize</w:t>
            </w:r>
          </w:p>
        </w:tc>
        <w:tc>
          <w:tcPr>
            <w:tcW w:type="dxa" w:w="2304"/>
            <w:vAlign w:val="center"/>
          </w:tcPr>
          <w:p>
            <w:r>
              <w:t>15</w:t>
            </w:r>
          </w:p>
        </w:tc>
        <w:tc>
          <w:tcPr>
            <w:tcW w:type="dxa" w:w="2304"/>
            <w:vAlign w:val="center"/>
          </w:tcPr>
          <w:p>
            <w:r>
              <w:t>35</w:t>
            </w:r>
          </w:p>
        </w:tc>
        <w:tc>
          <w:tcPr>
            <w:tcW w:type="dxa" w:w="2592"/>
            <w:vAlign w:val="center"/>
          </w:tcPr>
          <w:p>
            <w:r>
              <w:t>55</w:t>
            </w:r>
          </w:p>
        </w:tc>
      </w:tr>
    </w:tbl>
    <w:p/>
    <w:p>
      <w:r>
        <w:t>Assume the available water is 100 units. The algorithm must avoid exceeding 100 units and should not allocate less than the minimum to a crop when that crop is selected. In an extended implementation, the yield value should be calculated from crop-specific yield curves rather than treating a single value as constant.</w:t>
      </w:r>
    </w:p>
    <w:p>
      <w:pPr>
        <w:pStyle w:val="Heading2"/>
      </w:pPr>
      <w:r>
        <w:t>14.1 Test Cases</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D9EAF7"/>
            <w:vAlign w:val="center"/>
          </w:tcPr>
          <w:p>
            <w:r>
              <w:rPr>
                <w:b/>
              </w:rPr>
              <w:t>Test Case</w:t>
            </w:r>
          </w:p>
        </w:tc>
        <w:tc>
          <w:tcPr>
            <w:tcW w:type="dxa" w:w="3888"/>
            <w:shd w:fill="D9EAF7"/>
            <w:vAlign w:val="center"/>
          </w:tcPr>
          <w:p>
            <w:r>
              <w:rPr>
                <w:b/>
              </w:rPr>
              <w:t>Input</w:t>
            </w:r>
          </w:p>
        </w:tc>
        <w:tc>
          <w:tcPr>
            <w:tcW w:type="dxa" w:w="4320"/>
            <w:shd w:fill="D9EAF7"/>
            <w:vAlign w:val="center"/>
          </w:tcPr>
          <w:p>
            <w:r>
              <w:rPr>
                <w:b/>
              </w:rPr>
              <w:t>Expected Result</w:t>
            </w:r>
          </w:p>
        </w:tc>
      </w:tr>
      <w:tr>
        <w:tc>
          <w:tcPr>
            <w:tcW w:type="dxa" w:w="1440"/>
            <w:vAlign w:val="center"/>
          </w:tcPr>
          <w:p>
            <w:r>
              <w:t>TC01</w:t>
            </w:r>
          </w:p>
        </w:tc>
        <w:tc>
          <w:tcPr>
            <w:tcW w:type="dxa" w:w="3888"/>
            <w:vAlign w:val="center"/>
          </w:tcPr>
          <w:p>
            <w:r>
              <w:t>Positive water and valid crop records</w:t>
            </w:r>
          </w:p>
        </w:tc>
        <w:tc>
          <w:tcPr>
            <w:tcW w:type="dxa" w:w="4320"/>
            <w:vAlign w:val="center"/>
          </w:tcPr>
          <w:p>
            <w:r>
              <w:t>Plan is generated successfully</w:t>
            </w:r>
          </w:p>
        </w:tc>
      </w:tr>
      <w:tr>
        <w:tc>
          <w:tcPr>
            <w:tcW w:type="dxa" w:w="1440"/>
            <w:vAlign w:val="center"/>
          </w:tcPr>
          <w:p>
            <w:r>
              <w:t>TC02</w:t>
            </w:r>
          </w:p>
        </w:tc>
        <w:tc>
          <w:tcPr>
            <w:tcW w:type="dxa" w:w="3888"/>
            <w:vAlign w:val="center"/>
          </w:tcPr>
          <w:p>
            <w:r>
              <w:t>Available water = 0</w:t>
            </w:r>
          </w:p>
        </w:tc>
        <w:tc>
          <w:tcPr>
            <w:tcW w:type="dxa" w:w="4320"/>
            <w:vAlign w:val="center"/>
          </w:tcPr>
          <w:p>
            <w:r>
              <w:t>No allocation; clear validation/result message</w:t>
            </w:r>
          </w:p>
        </w:tc>
      </w:tr>
      <w:tr>
        <w:tc>
          <w:tcPr>
            <w:tcW w:type="dxa" w:w="1440"/>
            <w:vAlign w:val="center"/>
          </w:tcPr>
          <w:p>
            <w:r>
              <w:t>TC03</w:t>
            </w:r>
          </w:p>
        </w:tc>
        <w:tc>
          <w:tcPr>
            <w:tcW w:type="dxa" w:w="3888"/>
            <w:vAlign w:val="center"/>
          </w:tcPr>
          <w:p>
            <w:r>
              <w:t>Water less than required minimum for all mandatory crops</w:t>
            </w:r>
          </w:p>
        </w:tc>
        <w:tc>
          <w:tcPr>
            <w:tcW w:type="dxa" w:w="4320"/>
            <w:vAlign w:val="center"/>
          </w:tcPr>
          <w:p>
            <w:r>
              <w:t>System reports infeasibility</w:t>
            </w:r>
          </w:p>
        </w:tc>
      </w:tr>
      <w:tr>
        <w:tc>
          <w:tcPr>
            <w:tcW w:type="dxa" w:w="1440"/>
            <w:vAlign w:val="center"/>
          </w:tcPr>
          <w:p>
            <w:r>
              <w:t>TC04</w:t>
            </w:r>
          </w:p>
        </w:tc>
        <w:tc>
          <w:tcPr>
            <w:tcW w:type="dxa" w:w="3888"/>
            <w:vAlign w:val="center"/>
          </w:tcPr>
          <w:p>
            <w:r>
              <w:t>Negative water</w:t>
            </w:r>
          </w:p>
        </w:tc>
        <w:tc>
          <w:tcPr>
            <w:tcW w:type="dxa" w:w="4320"/>
            <w:vAlign w:val="center"/>
          </w:tcPr>
          <w:p>
            <w:r>
              <w:t>Input rejected</w:t>
            </w:r>
          </w:p>
        </w:tc>
      </w:tr>
      <w:tr>
        <w:tc>
          <w:tcPr>
            <w:tcW w:type="dxa" w:w="1440"/>
            <w:vAlign w:val="center"/>
          </w:tcPr>
          <w:p>
            <w:r>
              <w:t>TC05</w:t>
            </w:r>
          </w:p>
        </w:tc>
        <w:tc>
          <w:tcPr>
            <w:tcW w:type="dxa" w:w="3888"/>
            <w:vAlign w:val="center"/>
          </w:tcPr>
          <w:p>
            <w:r>
              <w:t>Minimum water greater than maximum water</w:t>
            </w:r>
          </w:p>
        </w:tc>
        <w:tc>
          <w:tcPr>
            <w:tcW w:type="dxa" w:w="4320"/>
            <w:vAlign w:val="center"/>
          </w:tcPr>
          <w:p>
            <w:r>
              <w:t>Crop record rejected</w:t>
            </w:r>
          </w:p>
        </w:tc>
      </w:tr>
      <w:tr>
        <w:tc>
          <w:tcPr>
            <w:tcW w:type="dxa" w:w="1440"/>
            <w:vAlign w:val="center"/>
          </w:tcPr>
          <w:p>
            <w:r>
              <w:t>TC06</w:t>
            </w:r>
          </w:p>
        </w:tc>
        <w:tc>
          <w:tcPr>
            <w:tcW w:type="dxa" w:w="3888"/>
            <w:vAlign w:val="center"/>
          </w:tcPr>
          <w:p>
            <w:r>
              <w:t>Two crops with equal priority</w:t>
            </w:r>
          </w:p>
        </w:tc>
        <w:tc>
          <w:tcPr>
            <w:tcW w:type="dxa" w:w="4320"/>
            <w:vAlign w:val="center"/>
          </w:tcPr>
          <w:p>
            <w:r>
              <w:t>Tie handled consistently</w:t>
            </w:r>
          </w:p>
        </w:tc>
      </w:tr>
      <w:tr>
        <w:tc>
          <w:tcPr>
            <w:tcW w:type="dxa" w:w="1440"/>
            <w:vAlign w:val="center"/>
          </w:tcPr>
          <w:p>
            <w:r>
              <w:t>TC07</w:t>
            </w:r>
          </w:p>
        </w:tc>
        <w:tc>
          <w:tcPr>
            <w:tcW w:type="dxa" w:w="3888"/>
            <w:vAlign w:val="center"/>
          </w:tcPr>
          <w:p>
            <w:r>
              <w:t>Large water value</w:t>
            </w:r>
          </w:p>
        </w:tc>
        <w:tc>
          <w:tcPr>
            <w:tcW w:type="dxa" w:w="4320"/>
            <w:vAlign w:val="center"/>
          </w:tcPr>
          <w:p>
            <w:r>
              <w:t>Allocation does not exceed crop maximums</w:t>
            </w:r>
          </w:p>
        </w:tc>
      </w:tr>
      <w:tr>
        <w:tc>
          <w:tcPr>
            <w:tcW w:type="dxa" w:w="1440"/>
            <w:vAlign w:val="center"/>
          </w:tcPr>
          <w:p>
            <w:r>
              <w:t>TC08</w:t>
            </w:r>
          </w:p>
        </w:tc>
        <w:tc>
          <w:tcPr>
            <w:tcW w:type="dxa" w:w="3888"/>
            <w:vAlign w:val="center"/>
          </w:tcPr>
          <w:p>
            <w:r>
              <w:t>DP and Greedy on same data</w:t>
            </w:r>
          </w:p>
        </w:tc>
        <w:tc>
          <w:tcPr>
            <w:tcW w:type="dxa" w:w="4320"/>
            <w:vAlign w:val="center"/>
          </w:tcPr>
          <w:p>
            <w:r>
              <w:t>Both results shown for comparison</w:t>
            </w:r>
          </w:p>
        </w:tc>
      </w:tr>
    </w:tbl>
    <w:p/>
    <w:p>
      <w:pPr>
        <w:pStyle w:val="Heading2"/>
      </w:pPr>
      <w:r>
        <w:t>14.2 Sample Result Format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728"/>
            <w:shd w:fill="D9EAF7"/>
            <w:vAlign w:val="center"/>
          </w:tcPr>
          <w:p>
            <w:r>
              <w:rPr>
                <w:b/>
              </w:rPr>
              <w:t>Crop</w:t>
            </w:r>
          </w:p>
        </w:tc>
        <w:tc>
          <w:tcPr>
            <w:tcW w:type="dxa" w:w="1872"/>
            <w:shd w:fill="D9EAF7"/>
            <w:vAlign w:val="center"/>
          </w:tcPr>
          <w:p>
            <w:r>
              <w:rPr>
                <w:b/>
              </w:rPr>
              <w:t>DP Allocation</w:t>
            </w:r>
          </w:p>
        </w:tc>
        <w:tc>
          <w:tcPr>
            <w:tcW w:type="dxa" w:w="2160"/>
            <w:shd w:fill="D9EAF7"/>
            <w:vAlign w:val="center"/>
          </w:tcPr>
          <w:p>
            <w:r>
              <w:rPr>
                <w:b/>
              </w:rPr>
              <w:t>Greedy Allocation</w:t>
            </w:r>
          </w:p>
        </w:tc>
        <w:tc>
          <w:tcPr>
            <w:tcW w:type="dxa" w:w="1728"/>
            <w:shd w:fill="D9EAF7"/>
            <w:vAlign w:val="center"/>
          </w:tcPr>
          <w:p>
            <w:r>
              <w:rPr>
                <w:b/>
              </w:rPr>
              <w:t>DP Yield</w:t>
            </w:r>
          </w:p>
        </w:tc>
        <w:tc>
          <w:tcPr>
            <w:tcW w:type="dxa" w:w="2160"/>
            <w:shd w:fill="D9EAF7"/>
            <w:vAlign w:val="center"/>
          </w:tcPr>
          <w:p>
            <w:r>
              <w:rPr>
                <w:b/>
              </w:rPr>
              <w:t>Greedy Yield</w:t>
            </w:r>
          </w:p>
        </w:tc>
      </w:tr>
      <w:tr>
        <w:tc>
          <w:tcPr>
            <w:tcW w:type="dxa" w:w="1728"/>
            <w:vAlign w:val="center"/>
          </w:tcPr>
          <w:p>
            <w:r>
              <w:t>Rice</w:t>
            </w:r>
          </w:p>
        </w:tc>
        <w:tc>
          <w:tcPr>
            <w:tcW w:type="dxa" w:w="1872"/>
            <w:vAlign w:val="center"/>
          </w:tcPr>
          <w:p>
            <w:r>
              <w:t>40</w:t>
            </w:r>
          </w:p>
        </w:tc>
        <w:tc>
          <w:tcPr>
            <w:tcW w:type="dxa" w:w="2160"/>
            <w:vAlign w:val="center"/>
          </w:tcPr>
          <w:p>
            <w:r>
              <w:t>40</w:t>
            </w:r>
          </w:p>
        </w:tc>
        <w:tc>
          <w:tcPr>
            <w:tcW w:type="dxa" w:w="1728"/>
            <w:vAlign w:val="center"/>
          </w:tcPr>
          <w:p>
            <w:r>
              <w:t>64</w:t>
            </w:r>
          </w:p>
        </w:tc>
        <w:tc>
          <w:tcPr>
            <w:tcW w:type="dxa" w:w="2160"/>
            <w:vAlign w:val="center"/>
          </w:tcPr>
          <w:p>
            <w:r>
              <w:t>64</w:t>
            </w:r>
          </w:p>
        </w:tc>
      </w:tr>
      <w:tr>
        <w:tc>
          <w:tcPr>
            <w:tcW w:type="dxa" w:w="1728"/>
            <w:vAlign w:val="center"/>
          </w:tcPr>
          <w:p>
            <w:r>
              <w:t>Wheat</w:t>
            </w:r>
          </w:p>
        </w:tc>
        <w:tc>
          <w:tcPr>
            <w:tcW w:type="dxa" w:w="1872"/>
            <w:vAlign w:val="center"/>
          </w:tcPr>
          <w:p>
            <w:r>
              <w:t>25</w:t>
            </w:r>
          </w:p>
        </w:tc>
        <w:tc>
          <w:tcPr>
            <w:tcW w:type="dxa" w:w="2160"/>
            <w:vAlign w:val="center"/>
          </w:tcPr>
          <w:p>
            <w:r>
              <w:t>20</w:t>
            </w:r>
          </w:p>
        </w:tc>
        <w:tc>
          <w:tcPr>
            <w:tcW w:type="dxa" w:w="1728"/>
            <w:vAlign w:val="center"/>
          </w:tcPr>
          <w:p>
            <w:r>
              <w:t>41</w:t>
            </w:r>
          </w:p>
        </w:tc>
        <w:tc>
          <w:tcPr>
            <w:tcW w:type="dxa" w:w="2160"/>
            <w:vAlign w:val="center"/>
          </w:tcPr>
          <w:p>
            <w:r>
              <w:t>33</w:t>
            </w:r>
          </w:p>
        </w:tc>
      </w:tr>
      <w:tr>
        <w:tc>
          <w:tcPr>
            <w:tcW w:type="dxa" w:w="1728"/>
            <w:vAlign w:val="center"/>
          </w:tcPr>
          <w:p>
            <w:r>
              <w:t>Cotton</w:t>
            </w:r>
          </w:p>
        </w:tc>
        <w:tc>
          <w:tcPr>
            <w:tcW w:type="dxa" w:w="1872"/>
            <w:vAlign w:val="center"/>
          </w:tcPr>
          <w:p>
            <w:r>
              <w:t>20</w:t>
            </w:r>
          </w:p>
        </w:tc>
        <w:tc>
          <w:tcPr>
            <w:tcW w:type="dxa" w:w="2160"/>
            <w:vAlign w:val="center"/>
          </w:tcPr>
          <w:p>
            <w:r>
              <w:t>25</w:t>
            </w:r>
          </w:p>
        </w:tc>
        <w:tc>
          <w:tcPr>
            <w:tcW w:type="dxa" w:w="1728"/>
            <w:vAlign w:val="center"/>
          </w:tcPr>
          <w:p>
            <w:r>
              <w:t>56</w:t>
            </w:r>
          </w:p>
        </w:tc>
        <w:tc>
          <w:tcPr>
            <w:tcW w:type="dxa" w:w="2160"/>
            <w:vAlign w:val="center"/>
          </w:tcPr>
          <w:p>
            <w:r>
              <w:t>70</w:t>
            </w:r>
          </w:p>
        </w:tc>
      </w:tr>
      <w:tr>
        <w:tc>
          <w:tcPr>
            <w:tcW w:type="dxa" w:w="1728"/>
            <w:vAlign w:val="center"/>
          </w:tcPr>
          <w:p>
            <w:r>
              <w:t>Maize</w:t>
            </w:r>
          </w:p>
        </w:tc>
        <w:tc>
          <w:tcPr>
            <w:tcW w:type="dxa" w:w="1872"/>
            <w:vAlign w:val="center"/>
          </w:tcPr>
          <w:p>
            <w:r>
              <w:t>15</w:t>
            </w:r>
          </w:p>
        </w:tc>
        <w:tc>
          <w:tcPr>
            <w:tcW w:type="dxa" w:w="2160"/>
            <w:vAlign w:val="center"/>
          </w:tcPr>
          <w:p>
            <w:r>
              <w:t>15</w:t>
            </w:r>
          </w:p>
        </w:tc>
        <w:tc>
          <w:tcPr>
            <w:tcW w:type="dxa" w:w="1728"/>
            <w:vAlign w:val="center"/>
          </w:tcPr>
          <w:p>
            <w:r>
              <w:t>24</w:t>
            </w:r>
          </w:p>
        </w:tc>
        <w:tc>
          <w:tcPr>
            <w:tcW w:type="dxa" w:w="2160"/>
            <w:vAlign w:val="center"/>
          </w:tcPr>
          <w:p>
            <w:r>
              <w:t>24</w:t>
            </w:r>
          </w:p>
        </w:tc>
      </w:tr>
      <w:tr>
        <w:tc>
          <w:tcPr>
            <w:tcW w:type="dxa" w:w="1728"/>
            <w:vAlign w:val="center"/>
          </w:tcPr>
          <w:p>
            <w:r>
              <w:t>Total</w:t>
            </w:r>
          </w:p>
        </w:tc>
        <w:tc>
          <w:tcPr>
            <w:tcW w:type="dxa" w:w="1872"/>
            <w:vAlign w:val="center"/>
          </w:tcPr>
          <w:p>
            <w:r>
              <w:t>100</w:t>
            </w:r>
          </w:p>
        </w:tc>
        <w:tc>
          <w:tcPr>
            <w:tcW w:type="dxa" w:w="2160"/>
            <w:vAlign w:val="center"/>
          </w:tcPr>
          <w:p>
            <w:r>
              <w:t>100</w:t>
            </w:r>
          </w:p>
        </w:tc>
        <w:tc>
          <w:tcPr>
            <w:tcW w:type="dxa" w:w="1728"/>
            <w:vAlign w:val="center"/>
          </w:tcPr>
          <w:p>
            <w:r>
              <w:t>185</w:t>
            </w:r>
          </w:p>
        </w:tc>
        <w:tc>
          <w:tcPr>
            <w:tcW w:type="dxa" w:w="2160"/>
            <w:vAlign w:val="center"/>
          </w:tcPr>
          <w:p>
            <w:r>
              <w:t>191</w:t>
            </w:r>
          </w:p>
        </w:tc>
      </w:tr>
    </w:tbl>
    <w:p/>
    <w:p>
      <w:r>
        <w:t>The numerical table above is an illustrative example of how the application can present results; it is not a claim about the output of an implemented system. Actual values should be generated from the project's configured crop data and yield model.</w:t>
      </w:r>
    </w:p>
    <w:p>
      <w:pPr>
        <w:pStyle w:val="Heading1"/>
      </w:pPr>
      <w:r>
        <w:t>15. ADVANTAGES, LIMITATIONS AND FUTURE SCOPE</w:t>
      </w:r>
    </w:p>
    <w:p>
      <w:pPr>
        <w:pStyle w:val="Heading2"/>
      </w:pPr>
      <w:r>
        <w:t>15.1 Advantages</w:t>
      </w:r>
    </w:p>
    <w:p>
      <w:pPr>
        <w:pStyle w:val="ListBullet"/>
      </w:pPr>
      <w:r>
        <w:t>Converts a practical agricultural problem into a clear algorithmic model.</w:t>
      </w:r>
    </w:p>
    <w:p>
      <w:pPr>
        <w:pStyle w:val="ListBullet"/>
      </w:pPr>
      <w:r>
        <w:t>Makes optimization decisions visible through allocation and decision traces.</w:t>
      </w:r>
    </w:p>
    <w:p>
      <w:pPr>
        <w:pStyle w:val="ListBullet"/>
      </w:pPr>
      <w:r>
        <w:t>Provides two algorithmic approaches for comparison.</w:t>
      </w:r>
    </w:p>
    <w:p>
      <w:pPr>
        <w:pStyle w:val="ListBullet"/>
      </w:pPr>
      <w:r>
        <w:t>Dynamic Programming can provide an optimal solution for the defined discrete model.</w:t>
      </w:r>
    </w:p>
    <w:p>
      <w:pPr>
        <w:pStyle w:val="ListBullet"/>
      </w:pPr>
      <w:r>
        <w:t>Greedy can provide a simple and fast heuristic.</w:t>
      </w:r>
    </w:p>
    <w:p>
      <w:pPr>
        <w:pStyle w:val="ListBullet"/>
      </w:pPr>
      <w:r>
        <w:t>Flask makes the prototype accessible through a browser.</w:t>
      </w:r>
    </w:p>
    <w:p>
      <w:pPr>
        <w:pStyle w:val="ListBullet"/>
      </w:pPr>
      <w:r>
        <w:t>SQLite keeps the project lightweight and easy to deploy.</w:t>
      </w:r>
    </w:p>
    <w:p>
      <w:pPr>
        <w:pStyle w:val="Heading2"/>
      </w:pPr>
      <w:r>
        <w:t>15.2 Limitations</w:t>
      </w:r>
    </w:p>
    <w:p>
      <w:pPr>
        <w:pStyle w:val="ListBullet"/>
      </w:pPr>
      <w:r>
        <w:t>A discrete water model may simplify continuous irrigation decisions.</w:t>
      </w:r>
    </w:p>
    <w:p>
      <w:pPr>
        <w:pStyle w:val="ListBullet"/>
      </w:pPr>
      <w:r>
        <w:t>Expected yield estimates may not capture weather, soil, pests, or crop growth conditions.</w:t>
      </w:r>
    </w:p>
    <w:p>
      <w:pPr>
        <w:pStyle w:val="ListBullet"/>
      </w:pPr>
      <w:r>
        <w:t>Greedy results are not guaranteed to be globally optimal for arbitrary formulations.</w:t>
      </w:r>
    </w:p>
    <w:p>
      <w:pPr>
        <w:pStyle w:val="ListBullet"/>
      </w:pPr>
      <w:r>
        <w:t>A small prototype may not represent large-scale irrigation networks.</w:t>
      </w:r>
    </w:p>
    <w:p>
      <w:pPr>
        <w:pStyle w:val="ListBullet"/>
      </w:pPr>
      <w:r>
        <w:t>Real irrigation planning may include flow rates, timing, storage, field location, and infrastructure constraints.</w:t>
      </w:r>
    </w:p>
    <w:p>
      <w:pPr>
        <w:pStyle w:val="Heading2"/>
      </w:pPr>
      <w:r>
        <w:t>15.3 Future Scope</w:t>
      </w:r>
    </w:p>
    <w:p>
      <w:pPr>
        <w:pStyle w:val="ListBullet"/>
      </w:pPr>
      <w:r>
        <w:t>Use real crop-water requirement datasets.</w:t>
      </w:r>
    </w:p>
    <w:p>
      <w:pPr>
        <w:pStyle w:val="ListBullet"/>
      </w:pPr>
      <w:r>
        <w:t>Integrate weather forecasts and rainfall estimates.</w:t>
      </w:r>
    </w:p>
    <w:p>
      <w:pPr>
        <w:pStyle w:val="ListBullet"/>
      </w:pPr>
      <w:r>
        <w:t>Include soil moisture and soil type.</w:t>
      </w:r>
    </w:p>
    <w:p>
      <w:pPr>
        <w:pStyle w:val="ListBullet"/>
      </w:pPr>
      <w:r>
        <w:t>Add irrigation timing and scheduling.</w:t>
      </w:r>
    </w:p>
    <w:p>
      <w:pPr>
        <w:pStyle w:val="ListBullet"/>
      </w:pPr>
      <w:r>
        <w:t>Model multiple water sources, reservoirs, or channels.</w:t>
      </w:r>
    </w:p>
    <w:p>
      <w:pPr>
        <w:pStyle w:val="ListBullet"/>
      </w:pPr>
      <w:r>
        <w:t>Support continuous optimization or more advanced mathematical programming.</w:t>
      </w:r>
    </w:p>
    <w:p>
      <w:pPr>
        <w:pStyle w:val="ListBullet"/>
      </w:pPr>
      <w:r>
        <w:t>Add charts for water usage and expected yield.</w:t>
      </w:r>
    </w:p>
    <w:p>
      <w:pPr>
        <w:pStyle w:val="ListBullet"/>
      </w:pPr>
      <w:r>
        <w:t>Add user authentication and role-based access.</w:t>
      </w:r>
    </w:p>
    <w:p>
      <w:pPr>
        <w:pStyle w:val="ListBullet"/>
      </w:pPr>
      <w:r>
        <w:t>Provide export to PDF or Excel.</w:t>
      </w:r>
    </w:p>
    <w:p>
      <w:pPr>
        <w:pStyle w:val="ListBullet"/>
      </w:pPr>
      <w:r>
        <w:t>Develop a mobile-friendly interface or API for farm-management applications.</w:t>
      </w:r>
    </w:p>
    <w:p>
      <w:pPr>
        <w:pStyle w:val="Heading1"/>
      </w:pPr>
      <w:r>
        <w:t>16. CONCLUSION</w:t>
      </w:r>
    </w:p>
    <w:p>
      <w:r>
        <w:t>The Agriculture Irrigation Planner demonstrates how Dynamic Programming and Greedy algorithms can be applied to a practical resource-allocation problem. The system models water as a limited resource and crops as allocation choices with minimum requirements and expected yield benefits.</w:t>
      </w:r>
    </w:p>
    <w:p>
      <w:r>
        <w:t>Dynamic Programming provides a structured method for finding an optimal result for the selected discretized model by storing solutions to overlapping subproblems and reconstructing the final allocation. The Greedy method provides a simpler alternative that selects choices using a local priority rule. Showing both methods makes it possible to study the difference between systematic optimization and fast heuristic selection.</w:t>
      </w:r>
    </w:p>
    <w:p>
      <w:r>
        <w:t>Using Python, Flask, and SQLite keeps the prototype practical for an academic project. More importantly, the system emphasizes explainability: users can see how much water was allocated, the expected yield, the remaining resource, and the decisions that produced the result. The same architecture can be extended with real agricultural data and additional constraints in future versions.</w:t>
      </w:r>
    </w:p>
    <w:p>
      <w:pPr>
        <w:pStyle w:val="Heading1"/>
      </w:pPr>
      <w:r>
        <w:t>17. REFERENCES</w:t>
      </w:r>
    </w:p>
    <w:p>
      <w:pPr>
        <w:pStyle w:val="ListNumber"/>
      </w:pPr>
      <w:r>
        <w:t>Thomas H. Cormen, Charles E. Leiserson, Ronald L. Rivest, and Clifford Stein, Introduction to Algorithms.</w:t>
      </w:r>
    </w:p>
    <w:p>
      <w:pPr>
        <w:pStyle w:val="ListNumber"/>
      </w:pPr>
      <w:r>
        <w:t>Robert Sedgewick and Kevin Wayne, Algorithms.</w:t>
      </w:r>
    </w:p>
    <w:p>
      <w:pPr>
        <w:pStyle w:val="ListNumber"/>
      </w:pPr>
      <w:r>
        <w:t>Python Documentation, Python Programming Language documentation.</w:t>
      </w:r>
    </w:p>
    <w:p>
      <w:pPr>
        <w:pStyle w:val="ListNumber"/>
      </w:pPr>
      <w:r>
        <w:t>Flask Documentation, Flask Web Development Framework documentation.</w:t>
      </w:r>
    </w:p>
    <w:p>
      <w:pPr>
        <w:pStyle w:val="ListNumber"/>
      </w:pPr>
      <w:r>
        <w:t>SQLite Documentation, SQLite Database Engine documentation.</w:t>
      </w:r>
    </w:p>
    <w:p>
      <w:pPr>
        <w:pStyle w:val="ListNumber"/>
      </w:pPr>
      <w:r>
        <w:t>Standard Design and Analysis of Algorithms course materials covering Dynamic Programming and Greedy Algorithms.</w:t>
      </w:r>
    </w:p>
    <w:p>
      <w:pPr>
        <w:pStyle w:val="Heading1"/>
      </w:pPr>
      <w:r>
        <w:t>APPENDIX A – SAMPLE INPUT FORMAT</w:t>
      </w:r>
    </w:p>
    <w:p>
      <w:r>
        <w:t>A simple CSV-style input can be used during development:</w:t>
      </w:r>
    </w:p>
    <w:p>
      <w:r>
        <w:t>crop_name,min_water,max_water,yield_value,priority</w:t>
        <w:br/>
        <w:t>Rice,30,50,80,8</w:t>
        <w:br/>
        <w:t>Wheat,20,40,65,7</w:t>
        <w:br/>
        <w:t>Cotton,25,45,70,7</w:t>
        <w:br/>
        <w:t>Maize,15,35,55,6</w:t>
      </w:r>
    </w:p>
    <w:p>
      <w:pPr>
        <w:pStyle w:val="Heading1"/>
      </w:pPr>
      <w:r>
        <w:t>APPENDIX B – SAMPLE PYTHON DATA MODEL</w:t>
      </w:r>
    </w:p>
    <w:p>
      <w:r>
        <w:t>crops = [</w:t>
        <w:br/>
        <w:t xml:space="preserve">    {</w:t>
        <w:br/>
        <w:t xml:space="preserve">        "name": "Rice",</w:t>
        <w:br/>
        <w:t xml:space="preserve">        "min_water": 30,</w:t>
        <w:br/>
        <w:t xml:space="preserve">        "max_water": 50,</w:t>
        <w:br/>
        <w:t xml:space="preserve">        "yield_value": 80</w:t>
        <w:br/>
        <w:t xml:space="preserve">    },</w:t>
        <w:br/>
        <w:t xml:space="preserve">    {</w:t>
        <w:br/>
        <w:t xml:space="preserve">        "name": "Wheat",</w:t>
        <w:br/>
        <w:t xml:space="preserve">        "min_water": 20,</w:t>
        <w:br/>
        <w:t xml:space="preserve">        "max_water": 40,</w:t>
        <w:br/>
        <w:t xml:space="preserve">        "yield_value": 65</w:t>
        <w:br/>
        <w:t xml:space="preserve">    }</w:t>
        <w:br/>
        <w:t>]</w:t>
        <w:br/>
        <w:br/>
        <w:t>available_water = 100</w:t>
      </w:r>
    </w:p>
    <w:p>
      <w:pPr>
        <w:pStyle w:val="Heading1"/>
      </w:pPr>
      <w:r>
        <w:t>APPENDIX C – PROJECT OUTCOME</w:t>
      </w:r>
    </w:p>
    <w:p>
      <w:pPr>
        <w:pStyle w:val="ListBullet"/>
      </w:pPr>
      <w:r>
        <w:t>A working Flask-based prototype for irrigation planning.</w:t>
      </w:r>
    </w:p>
    <w:p>
      <w:pPr>
        <w:pStyle w:val="ListBullet"/>
      </w:pPr>
      <w:r>
        <w:t>SQLite database for crop and plan records.</w:t>
      </w:r>
    </w:p>
    <w:p>
      <w:pPr>
        <w:pStyle w:val="ListBullet"/>
      </w:pPr>
      <w:r>
        <w:t>Dynamic Programming implementation with reconstruction.</w:t>
      </w:r>
    </w:p>
    <w:p>
      <w:pPr>
        <w:pStyle w:val="ListBullet"/>
      </w:pPr>
      <w:r>
        <w:t>Greedy implementation with a documented priority rule.</w:t>
      </w:r>
    </w:p>
    <w:p>
      <w:pPr>
        <w:pStyle w:val="ListBullet"/>
      </w:pPr>
      <w:r>
        <w:t>Decision trace and objective-value reporting.</w:t>
      </w:r>
    </w:p>
    <w:p>
      <w:pPr>
        <w:pStyle w:val="ListBullet"/>
      </w:pPr>
      <w:r>
        <w:t>Comparison of the two algorithmic approaches.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Agriculture Irrigation Planner – Project Report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